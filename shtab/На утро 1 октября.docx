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 утро 1 октября — что сделать (по порядку, с временем)</w:t>
      </w:r>
    </w:p>
    <w:p>
      <w:r>
        <w:t xml:space="preserve">Написано 30.09 в 21:40. Длинный список вопросов — </w:t>
      </w:r>
      <w:r>
        <w:rPr>
          <w:rFonts w:ascii="Courier New" w:hAnsi="Courier New"/>
          <w:sz w:val="19"/>
        </w:rPr>
        <w:t>shtab/VOPROSY-ANDREYU-2026-09-30.md</w:t>
      </w:r>
      <w:r>
        <w:t>; здесь только то, что двигает план.</w:t>
      </w:r>
    </w:p>
    <w:p>
      <w:pPr>
        <w:pStyle w:val="Heading2"/>
      </w:pPr>
      <w:r>
        <w:t>Почему вчера не было списка на день — моя ошибка</w:t>
      </w:r>
    </w:p>
    <w:p>
      <w:r>
        <w:t>По плану на 30.09 твоих действий было три (Resend Pro, ключ Claude, карта Google Cloud), и я обещал написать за час. Не написал: ушёл в облако и ролики, список попал в длинный файл в 16:50, когда ты уже был не в сети. Окно 1 продукта 1 не состоялось по двум причинам: моя защита не даёт мне записывать секреты в переменные сайта, и я не сказал тебе об этом днём.</w:t>
      </w:r>
    </w:p>
    <w:p>
      <w:pPr>
        <w:pStyle w:val="Heading2"/>
      </w:pPr>
      <w:r>
        <w:t>1. Твои 10 минут — деньги и карты («да» было 29.09)</w:t>
      </w:r>
    </w:p>
    <w:p>
      <w:pPr>
        <w:pStyle w:val="ListNumber"/>
      </w:pPr>
      <w:r>
        <w:rPr>
          <w:b/>
        </w:rPr>
        <w:t>Resend Pro $20/мес</w:t>
      </w:r>
      <w:r>
        <w:t xml:space="preserve"> — resend.com/settings/billing, апгрейд текущего аккаунта (отдельный бесплатный запрещён правилами</w:t>
      </w:r>
    </w:p>
    <w:p>
      <w:r>
        <w:t>Resend). Без него письма продуктов 1 и 2 ходят на бесплатной квоте, которую ест Вера.</w:t>
      </w:r>
    </w:p>
    <w:p>
      <w:pPr>
        <w:pStyle w:val="ListNumber"/>
      </w:pPr>
      <w:r>
        <w:rPr>
          <w:b/>
        </w:rPr>
        <w:t>Ключ Claude $5/мес для продукта 2</w:t>
      </w:r>
      <w:r>
        <w:t xml:space="preserve"> — platform.claude.com → Workspaces → создать воркспейс «Otzyvy» → API key → Billing</w:t>
      </w:r>
    </w:p>
    <w:p>
      <w:r>
        <w:t xml:space="preserve">воркспейса → Change limit $5. Ключ — НЕ в чат: в файл </w:t>
      </w:r>
      <w:r>
        <w:rPr>
          <w:rFonts w:ascii="Courier New" w:hAnsi="Courier New"/>
          <w:sz w:val="19"/>
        </w:rPr>
        <w:t>~/.bidna-otzyvy.env</w:t>
      </w:r>
      <w:r>
        <w:t xml:space="preserve"> строкой </w:t>
      </w:r>
      <w:r>
        <w:rPr>
          <w:rFonts w:ascii="Courier New" w:hAnsi="Courier New"/>
          <w:sz w:val="19"/>
        </w:rPr>
        <w:t>ANTHROPIC_API_KEY=&lt;ключ&gt;</w:t>
      </w:r>
      <w:r>
        <w:t>.</w:t>
      </w:r>
    </w:p>
    <w:p>
      <w:pPr>
        <w:pStyle w:val="ListNumber"/>
      </w:pPr>
      <w:r>
        <w:rPr>
          <w:b/>
        </w:rPr>
        <w:t>Карта Google Cloud</w:t>
      </w:r>
      <w:r>
        <w:t xml:space="preserve"> (карты Google для продукта 2, потолок ~$6/мес стоит в коде) — console.cloud.google.com → Billing →</w:t>
      </w:r>
    </w:p>
    <w:p>
      <w:r>
        <w:t>добавить карту. Потом скажи «карта есть» — проект и ключ создаю я.</w:t>
      </w:r>
    </w:p>
    <w:p>
      <w:pPr>
        <w:pStyle w:val="Heading2"/>
      </w:pPr>
      <w:r>
        <w:t>2. Твои 2 минуты — продукт 1 (ответ на заявки), окно 1</w:t>
      </w:r>
    </w:p>
    <w:p>
      <w:r>
        <w:t xml:space="preserve">Сайт создан: </w:t>
      </w:r>
      <w:r>
        <w:rPr>
          <w:rFonts w:ascii="Courier New" w:hAnsi="Courier New"/>
          <w:sz w:val="19"/>
        </w:rPr>
        <w:t>otvet-8c430f</w:t>
      </w:r>
      <w:r>
        <w:t xml:space="preserve">. Файл </w:t>
      </w:r>
      <w:r>
        <w:rPr>
          <w:rFonts w:ascii="Courier New" w:hAnsi="Courier New"/>
          <w:sz w:val="19"/>
        </w:rPr>
        <w:t>~/.bidna-otvet.env</w:t>
      </w:r>
      <w:r>
        <w:t xml:space="preserve"> уже есть, в нём только id сайта. Допиши три строки:</w:t>
      </w:r>
    </w:p>
    <w:p>
      <w:r>
        <w:rPr>
          <w:rFonts w:ascii="Courier New" w:hAnsi="Courier New"/>
          <w:sz w:val="18"/>
        </w:rPr>
        <w:t>OTVET_SECRET=&lt;любая случайная строка, например из openssl rand -hex 24&gt;</w:t>
        <w:br/>
        <w:t>RESEND_API_KEY=&lt;тот же ключ, что в ~/.bidna-golos.env, строка 40&gt;</w:t>
        <w:br/>
        <w:t>EV_BLOBS_TOKEN=&lt;тот же, что у основного сайта: app.netlify.com → businessinteldna → Environment variables&gt;</w:t>
      </w:r>
    </w:p>
    <w:p>
      <w:r>
        <w:t xml:space="preserve">и выполни из папки </w:t>
      </w:r>
      <w:r>
        <w:rPr>
          <w:rFonts w:ascii="Courier New" w:hAnsi="Courier New"/>
          <w:sz w:val="19"/>
        </w:rPr>
        <w:t>Pivot/produkty/otvet-na-zayavki/site</w:t>
      </w:r>
      <w:r>
        <w:t>:</w:t>
      </w:r>
    </w:p>
    <w:p>
      <w:r>
        <w:rPr>
          <w:rFonts w:ascii="Courier New" w:hAnsi="Courier New"/>
          <w:sz w:val="18"/>
        </w:rPr>
        <w:t>skripty/nastroit-odin-raz.sh peremennye</w:t>
      </w:r>
    </w:p>
    <w:p>
      <w:r>
        <w:t xml:space="preserve">Дальше вечером выкладываю я (окно 1), в четверг вечером — окно 2 на основном сайте. Если не хочешь руками — вариант: разрешить мне это одним правилом в </w:t>
      </w:r>
      <w:r>
        <w:rPr>
          <w:rFonts w:ascii="Courier New" w:hAnsi="Courier New"/>
          <w:sz w:val="19"/>
        </w:rPr>
        <w:t>Private/.claude/settings.local.json</w:t>
      </w:r>
      <w:r>
        <w:t xml:space="preserve"> → </w:t>
      </w:r>
      <w:r>
        <w:rPr>
          <w:rFonts w:ascii="Courier New" w:hAnsi="Courier New"/>
          <w:sz w:val="19"/>
        </w:rPr>
        <w:t>"permissions.allow"</w:t>
      </w:r>
      <w:r>
        <w:t xml:space="preserve">: </w:t>
      </w:r>
      <w:r>
        <w:rPr>
          <w:rFonts w:ascii="Courier New" w:hAnsi="Courier New"/>
          <w:sz w:val="19"/>
        </w:rPr>
        <w:t>"Bash(npx --yes netlify-cli api createEnvVars:*)"</w:t>
      </w:r>
      <w:r>
        <w:t xml:space="preserve"> и </w:t>
      </w:r>
      <w:r>
        <w:rPr>
          <w:rFonts w:ascii="Courier New" w:hAnsi="Courier New"/>
          <w:sz w:val="19"/>
        </w:rPr>
        <w:t>"Bash(netlify env:set:*)"</w:t>
      </w:r>
      <w:r>
        <w:t>; тогда с секретами работаю сам, значения в чат не попадают.</w:t>
      </w:r>
    </w:p>
    <w:p>
      <w:pPr>
        <w:pStyle w:val="Heading2"/>
      </w:pPr>
      <w:r>
        <w:t>3. Одно решение по облаку (это деньги)</w:t>
      </w:r>
    </w:p>
    <w:p>
      <w:r>
        <w:t>Облачный сторож и проверка сидят на твоём аккаунте Claude и делят с моим окном один пятичасовой объём работы. Вчера с 17:30 до 21:20 он был исчерпан (моя работа), и пять облачных прогонов не состоялись — сторож слеп, пока мы много работаем.</w:t>
      </w:r>
    </w:p>
    <w:p>
      <w:pPr>
        <w:pStyle w:val="ListBullet"/>
      </w:pPr>
      <w:r>
        <w:rPr>
          <w:b/>
        </w:rPr>
        <w:t>А (предлагаю): второй аккаунт Claude Pro, $20/мес, только под облачные задачи.</w:t>
      </w:r>
      <w:r>
        <w:t xml:space="preserve"> Твои клики ~15 минут: регистрация на</w:t>
      </w:r>
    </w:p>
    <w:p>
      <w:r>
        <w:t>другую почту, подключить Meta Ads и Gmail заново, создать две задачи по моим текстам. Свой объём, наш не трогает.</w:t>
      </w:r>
    </w:p>
    <w:p>
      <w:pPr>
        <w:pStyle w:val="ListBullet"/>
      </w:pPr>
      <w:r>
        <w:rPr>
          <w:b/>
        </w:rPr>
        <w:t>Б: свой сервер на API-ключе</w:t>
      </w:r>
      <w:r>
        <w:t xml:space="preserve"> (без лимитов подписки, ~$10–20/мес) — 1–2 дня моей работы + токен System User в Meta (твои</w:t>
      </w:r>
    </w:p>
    <w:p>
      <w:r>
        <w:t>30–45 минут).</w:t>
      </w:r>
    </w:p>
    <w:p>
      <w:pPr>
        <w:pStyle w:val="ListBullet"/>
      </w:pPr>
      <w:r>
        <w:rPr>
          <w:b/>
        </w:rPr>
        <w:t>В: оставить как есть</w:t>
      </w:r>
      <w:r>
        <w:t xml:space="preserve"> — тогда перед тяжёлой работой я буду смотреть на лимит, но гарантии нет.</w:t>
      </w:r>
    </w:p>
    <w:p>
      <w:pPr>
        <w:pStyle w:val="Heading2"/>
      </w:pPr>
      <w:r>
        <w:t>4. Решения да/нет — по одной строке</w:t>
      </w:r>
    </w:p>
    <w:p>
      <w:pPr>
        <w:pStyle w:val="ListNumber"/>
      </w:pPr>
      <w:r>
        <w:t>Продукт 2 «Отзывы»: цена внутри первого этапа Веры (моё предложение) — да/нет; кто пилотный бизнес.</w:t>
      </w:r>
    </w:p>
    <w:p>
      <w:pPr>
        <w:pStyle w:val="ListNumber"/>
      </w:pPr>
      <w:r>
        <w:t>Продукт 3 «Дожим смет»: стоматологию и медспа не берём — да/нет.</w:t>
      </w:r>
    </w:p>
    <w:p>
      <w:pPr>
        <w:pStyle w:val="ListNumber"/>
      </w:pPr>
      <w:r>
        <w:t>Стенд 44/43: окно выкладки (предложил чт 01.10 вечером) и пилот — бесплатный или $300.</w:t>
      </w:r>
    </w:p>
    <w:p>
      <w:pPr>
        <w:pStyle w:val="ListNumber"/>
      </w:pPr>
      <w:r>
        <w:t>LinkedIn: пилот 4 недели руками — да/нет; с кого начать (интеграторы / партнёры / клиники); Sales Navigator — не сейчас.</w:t>
      </w:r>
    </w:p>
    <w:p>
      <w:pPr>
        <w:pStyle w:val="ListNumber"/>
      </w:pPr>
      <w:r>
        <w:t>Twilio: включить Advanced Opt-Out и русские СТОП/ПОМОЩЬ (консоль) — не горит, до первого SMS.</w:t>
      </w:r>
    </w:p>
    <w:p>
      <w:pPr>
        <w:pStyle w:val="Heading2"/>
      </w:pPr>
      <w:r>
        <w:t>5. Что делаю я утром, без тебя</w:t>
      </w:r>
    </w:p>
    <w:p>
      <w:pPr>
        <w:pStyle w:val="ListBullet"/>
      </w:pPr>
      <w:r>
        <w:t>К 12:00 — текст для Calendly и правка политики (по плану П1); ответы владельцев в support@.</w:t>
      </w:r>
    </w:p>
    <w:p>
      <w:pPr>
        <w:pStyle w:val="ListBullet"/>
      </w:pPr>
      <w:r>
        <w:t>08:30 — облачная проверка должна собрать тестовый ролик в облаке (вчерашний прогон 21:22 заказ пропустил — правило</w:t>
      </w:r>
    </w:p>
    <w:p>
      <w:r>
        <w:t>ужесточил, заливаю сейчас); к 09:00 напишу в Telegram, вышло или нет.</w:t>
      </w:r>
    </w:p>
    <w:p>
      <w:pPr>
        <w:pStyle w:val="ListBullet"/>
      </w:pPr>
      <w:r>
        <w:t>Реклама: с начала $40,64 из $150, звонков 20+ нет, по объявлениям рано судить (у каждого меньше $10); покой группы до 03.10.</w:t>
      </w:r>
    </w:p>
    <w:p>
      <w:pPr>
        <w:pStyle w:val="ListBullet"/>
      </w:pPr>
      <w:r>
        <w:t>Пиксель Meta на сайт — в окно 2 вместе с продуктом 1 (исключить /sms-consent/).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