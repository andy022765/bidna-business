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20" w:after="100"/>
      </w:pPr>
      <w:r>
        <w:t>Первый контакт с кандидатами в партнёры - письма</w:t>
      </w:r>
    </w:p>
    <w:p>
      <w:pPr>
        <w:spacing w:after="140"/>
      </w:pPr>
      <w:r>
        <w:rPr>
          <w:b/>
          <w:color w:val="1A1A1A"/>
          <w:sz w:val="22"/>
        </w:rPr>
        <w:t>ЧЕРНОВИК, НИЧЕГО НЕ ОТПРАВЛЕНО.</w:t>
      </w:r>
      <w:r>
        <w:rPr>
          <w:color w:val="1A1A1A"/>
          <w:sz w:val="22"/>
        </w:rPr>
        <w:t xml:space="preserve"> Вторая редакция, 27.09: переписано по замечанию Андрея («корявая формулировка… что это такое, кто его знает… почему пишешь только администратором»). Теперь письмо начинается с того, что мы делаем, простыми словами: глубокая диагностика по трём направлениям, администратор и менеджер по продажам, «делаем так, чтобы нейросети называли» (глагол Андрея, 27.09). Название Business Intelligence DNA стоит только в подписи. Тема письма - «предложение о партнёрстве». Вознаграждение - «20% от суммы» без сумм, любой продукт, в том числе будущий (Андрей 27.09: «просто 20% от суммы продажи… не надо писать эти цифры»). Письма уходят после «ок» ШТАБА.</w:t>
      </w:r>
    </w:p>
    <w:p>
      <w:pPr>
        <w:pStyle w:val="Heading2"/>
        <w:spacing w:before="320" w:after="100"/>
      </w:pPr>
      <w:r>
        <w:t>Как пишем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Только письмо.</w:t>
      </w:r>
      <w:r>
        <w:rPr>
          <w:color w:val="1A1A1A"/>
          <w:sz w:val="22"/>
        </w:rPr>
        <w:t xml:space="preserve"> Кандидатам не звоним (Андрей 26.09: «звонить будем только близким людям»).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С отдельного домена, по одному, с отпиской</w:t>
      </w:r>
      <w:r>
        <w:rPr>
          <w:color w:val="1A1A1A"/>
          <w:sz w:val="22"/>
        </w:rPr>
        <w:t xml:space="preserve"> - </w:t>
      </w:r>
      <w:r>
        <w:rPr>
          <w:rFonts w:ascii="Menlo" w:hAnsi="Menlo"/>
          <w:color w:val="303030"/>
          <w:sz w:val="19"/>
        </w:rPr>
        <w:t>bizzinteldna.com</w:t>
      </w:r>
      <w:r>
        <w:rPr>
          <w:color w:val="1A1A1A"/>
          <w:sz w:val="22"/>
        </w:rPr>
        <w:t xml:space="preserve">, через </w:t>
      </w:r>
      <w:r>
        <w:rPr>
          <w:rFonts w:ascii="Menlo" w:hAnsi="Menlo"/>
          <w:color w:val="303030"/>
          <w:sz w:val="19"/>
        </w:rPr>
        <w:t>shtab/prozvon/otpravka.py</w:t>
      </w:r>
      <w:r>
        <w:rPr>
          <w:color w:val="1A1A1A"/>
          <w:sz w:val="22"/>
        </w:rPr>
        <w:t xml:space="preserve">. Андрей 27.09 разрешил настроить его под рассылки (ШТАБ). Отправитель в файлах - «Andrii Zhyla &lt;andrii@bizzinteldna.com&gt;», ответы - на </w:t>
      </w:r>
      <w:r>
        <w:rPr>
          <w:rFonts w:ascii="Menlo" w:hAnsi="Menlo"/>
          <w:color w:val="303030"/>
          <w:sz w:val="19"/>
        </w:rPr>
        <w:t>support@businessinteldna.com</w:t>
      </w:r>
      <w:r>
        <w:rPr>
          <w:color w:val="1A1A1A"/>
          <w:sz w:val="22"/>
        </w:rPr>
        <w:t>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Без ссылок и вложений.</w:t>
      </w:r>
      <w:r>
        <w:rPr>
          <w:color w:val="1A1A1A"/>
          <w:sz w:val="22"/>
        </w:rPr>
        <w:t xml:space="preserve"> Пакет и личная ссылка уходят только тому, кто ответил «да».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После «да»</w:t>
      </w:r>
      <w:r>
        <w:rPr>
          <w:color w:val="1A1A1A"/>
          <w:sz w:val="22"/>
        </w:rPr>
        <w:t xml:space="preserve"> (ШТАБ, 27.09 - стоп на пакет снят, рефералка выкачена и проверена на живом): ГОЛОС заводит кандидата на странице партнёров и даёт код, я отправляю пакет и личную ссылку. Письмо-знакомство остаётся страховкой, как в </w:t>
      </w:r>
      <w:r>
        <w:rPr>
          <w:rFonts w:ascii="Menlo" w:hAnsi="Menlo"/>
          <w:color w:val="303030"/>
          <w:sz w:val="19"/>
        </w:rPr>
        <w:t>SSYLKI-FORMAT.md</w:t>
      </w:r>
      <w:r>
        <w:rPr>
          <w:color w:val="1A1A1A"/>
          <w:sz w:val="22"/>
        </w:rPr>
        <w:t>.</w:t>
      </w:r>
    </w:p>
    <w:p>
      <w:pPr>
        <w:pStyle w:val="ListBullet"/>
        <w:spacing w:after="60"/>
      </w:pPr>
      <w:r>
        <w:rPr>
          <w:color w:val="1A1A1A"/>
          <w:sz w:val="22"/>
        </w:rPr>
        <w:t>Подвал вшит в скрипт: что это деловое предложение, адрес компании, отказ ответом «нет». Закон о рекламных письмах (CAN-SPAM) действует и для писем бизнесу.</w:t>
      </w:r>
    </w:p>
    <w:p>
      <w:pPr>
        <w:pStyle w:val="ListBullet"/>
        <w:spacing w:after="60"/>
      </w:pPr>
      <w:r>
        <w:rPr>
          <w:color w:val="1A1A1A"/>
          <w:sz w:val="22"/>
        </w:rPr>
        <w:t xml:space="preserve">Ответы падают в </w:t>
      </w:r>
      <w:r>
        <w:rPr>
          <w:rFonts w:ascii="Menlo" w:hAnsi="Menlo"/>
          <w:color w:val="303030"/>
          <w:sz w:val="19"/>
        </w:rPr>
        <w:t>support@businessinteldna.com</w:t>
      </w:r>
      <w:r>
        <w:rPr>
          <w:color w:val="1A1A1A"/>
          <w:sz w:val="22"/>
        </w:rPr>
        <w:t>. Кто ответил «нет», тому больше не пишем. Второй раз по тому же адресу скрипт не отправит сам.</w:t>
      </w:r>
    </w:p>
    <w:p>
      <w:pPr>
        <w:pStyle w:val="Heading2"/>
        <w:spacing w:before="320" w:after="100"/>
      </w:pPr>
      <w:r>
        <w:t>Кому можно письмом - 15 из 19</w:t>
      </w:r>
    </w:p>
    <w:p>
      <w:pPr>
        <w:spacing w:after="140"/>
      </w:pPr>
      <w:r>
        <w:rPr>
          <w:color w:val="1A1A1A"/>
          <w:sz w:val="22"/>
        </w:rPr>
        <w:t>Почта у всех 15 с их собственного сайта или со страницы у страховой компании. MX проверен 26.09 ночью, раньше этим адресам ничего не уходило.</w:t>
      </w:r>
    </w:p>
    <w:p>
      <w:pPr>
        <w:spacing w:after="140"/>
      </w:pPr>
      <w:r>
        <w:rPr>
          <w:b/>
          <w:color w:val="1A1A1A"/>
          <w:sz w:val="22"/>
        </w:rPr>
        <w:t>Почты нет у четырёх: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Ella Yelkin (№7), Echo Ru (№16)</w:t>
      </w:r>
      <w:r>
        <w:rPr>
          <w:color w:val="1A1A1A"/>
          <w:sz w:val="22"/>
        </w:rPr>
        <w:t xml:space="preserve"> - только форма на сайте. Текст ниже, вставить руками.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Galit Fuller (№10), Rob Perelmuter (№11)</w:t>
      </w:r>
      <w:r>
        <w:rPr>
          <w:color w:val="1A1A1A"/>
          <w:sz w:val="22"/>
        </w:rPr>
        <w:t xml:space="preserve"> - только телефон. Звонить не будем, письмом не дотянуться. Предлагаю отложить.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ARSAT (№20)</w:t>
      </w:r>
      <w:r>
        <w:rPr>
          <w:color w:val="1A1A1A"/>
          <w:sz w:val="22"/>
        </w:rPr>
        <w:t xml:space="preserve"> - не пишем: ассоциация только источник кандидатов (ШТАБ, 26.09).</w:t>
      </w:r>
    </w:p>
    <w:p>
      <w:pPr>
        <w:pStyle w:val="Heading2"/>
        <w:spacing w:before="320" w:after="100"/>
      </w:pPr>
      <w:r>
        <w:t>Как отправить - решение Андрея 27.09: «завтра с утра… штук по 10»</w:t>
      </w:r>
    </w:p>
    <w:p>
      <w:pPr>
        <w:spacing w:after="140"/>
      </w:pPr>
      <w:r>
        <w:rPr>
          <w:color w:val="1A1A1A"/>
          <w:sz w:val="22"/>
        </w:rPr>
        <w:t xml:space="preserve">Первый день - 10 сильных, на следующий день - остальные 5. По одному, с </w:t>
      </w:r>
      <w:r>
        <w:rPr>
          <w:rFonts w:ascii="Menlo" w:hAnsi="Menlo"/>
          <w:color w:val="303030"/>
          <w:sz w:val="19"/>
        </w:rPr>
        <w:t>bizzinteldna.com</w:t>
      </w:r>
      <w:r>
        <w:rPr>
          <w:color w:val="1A1A1A"/>
          <w:sz w:val="22"/>
        </w:rPr>
        <w:t xml:space="preserve">. </w:t>
      </w:r>
      <w:r>
        <w:rPr>
          <w:b/>
          <w:color w:val="1A1A1A"/>
          <w:sz w:val="22"/>
        </w:rPr>
        <w:t>Слать только после того, как ГОЛОС подтвердит домен в Resend («verified») и прохождение SPF, DKIM и DMARC</w:t>
      </w:r>
      <w:r>
        <w:rPr>
          <w:color w:val="1A1A1A"/>
          <w:sz w:val="22"/>
        </w:rPr>
        <w:t xml:space="preserve"> (ШТАБ 27.09). Иначе Resend откажет: письмо не уйдёт и в журнал не попадёт. Если Андрей решит слать раньше с основного домена - добавить к команде </w:t>
      </w:r>
      <w:r>
        <w:rPr>
          <w:rFonts w:ascii="Menlo" w:hAnsi="Menlo"/>
          <w:color w:val="303030"/>
          <w:sz w:val="19"/>
        </w:rPr>
        <w:t>--s-osnovnogo</w:t>
      </w:r>
      <w:r>
        <w:rPr>
          <w:color w:val="1A1A1A"/>
          <w:sz w:val="22"/>
        </w:rPr>
        <w:t>.</w:t>
      </w:r>
    </w:p>
    <w:p>
      <w:pPr>
        <w:spacing w:after="140"/>
      </w:pPr>
      <w:r>
        <w:rPr>
          <w:rFonts w:ascii="Menlo" w:hAnsi="Menlo"/>
          <w:color w:val="303030"/>
          <w:sz w:val="19"/>
        </w:rPr>
        <w:t>set -a; . ~/.bidna-golos.env; set +a</w:t>
      </w:r>
    </w:p>
    <w:p>
      <w:pPr>
        <w:spacing w:after="140"/>
      </w:pPr>
      <w:r>
        <w:rPr>
          <w:rFonts w:ascii="Menlo" w:hAnsi="Menlo"/>
          <w:color w:val="303030"/>
          <w:sz w:val="19"/>
        </w:rPr>
        <w:t>python3 shtab/prozvon/otpravka.py Pivot/spisok/partnery/pisma-partneram-den1.json             # проба</w:t>
      </w:r>
    </w:p>
    <w:p>
      <w:pPr>
        <w:spacing w:after="140"/>
      </w:pPr>
      <w:r>
        <w:rPr>
          <w:rFonts w:ascii="Menlo" w:hAnsi="Menlo"/>
          <w:color w:val="303030"/>
          <w:sz w:val="19"/>
        </w:rPr>
        <w:t>python3 shtab/prozvon/otpravka.py Pivot/spisok/partnery/pisma-partneram-den1.json --otpravit  # день 1</w:t>
      </w:r>
    </w:p>
    <w:p>
      <w:pPr>
        <w:spacing w:after="140"/>
      </w:pPr>
      <w:r>
        <w:rPr>
          <w:rFonts w:ascii="Menlo" w:hAnsi="Menlo"/>
          <w:color w:val="303030"/>
          <w:sz w:val="19"/>
        </w:rPr>
        <w:t>python3 shtab/prozvon/otpravka.py Pivot/spisok/partnery/pisma-partneram-den2.json --otpravit  # день 2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День 1 (10):</w:t>
      </w:r>
      <w:r>
        <w:rPr>
          <w:color w:val="1A1A1A"/>
          <w:sz w:val="22"/>
        </w:rPr>
        <w:t xml:space="preserve"> Tale Taxes · CoverToday · Бюро «Лира» · Spicy Media · Steadfast · Tax Target · McLan · Sharp · ProTax · United Brokerage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День 2 (5):</w:t>
      </w:r>
      <w:r>
        <w:rPr>
          <w:color w:val="1A1A1A"/>
          <w:sz w:val="22"/>
        </w:rPr>
        <w:t xml:space="preserve"> Diamante · Major Point · Fuse Club · Утлик · Драмшев</w:t>
      </w:r>
    </w:p>
    <w:p>
      <w:pPr>
        <w:spacing w:after="140"/>
      </w:pPr>
      <w:r>
        <w:rPr>
          <w:color w:val="1A1A1A"/>
          <w:sz w:val="22"/>
        </w:rPr>
        <w:t xml:space="preserve">Перед вторым днём - посмотреть почту </w:t>
      </w:r>
      <w:r>
        <w:rPr>
          <w:rFonts w:ascii="Menlo" w:hAnsi="Menlo"/>
          <w:color w:val="303030"/>
          <w:sz w:val="19"/>
        </w:rPr>
        <w:t>support@</w:t>
      </w:r>
      <w:r>
        <w:rPr>
          <w:color w:val="1A1A1A"/>
          <w:sz w:val="22"/>
        </w:rPr>
        <w:t>: если по первым десяти пришла жалоба на спам или письма вернулись, второй день не шлём, пока не разберёмся (24.09 была одна жалоба на 17 писем).</w:t>
      </w:r>
    </w:p>
    <w:p>
      <w:pPr>
        <w:pStyle w:val="Heading2"/>
        <w:spacing w:before="320" w:after="100"/>
      </w:pPr>
      <w:r>
        <w:t>Что в каждом письме и чем они отличаются</w:t>
      </w:r>
    </w:p>
    <w:p>
      <w:pPr>
        <w:spacing w:after="140"/>
      </w:pPr>
      <w:r>
        <w:rPr>
          <w:color w:val="1A1A1A"/>
          <w:sz w:val="22"/>
        </w:rPr>
        <w:t xml:space="preserve">Одна строка «пишу вам, потому что…» взята из карточки кандидата в </w:t>
      </w:r>
      <w:r>
        <w:rPr>
          <w:rFonts w:ascii="Menlo" w:hAnsi="Menlo"/>
          <w:color w:val="303030"/>
          <w:sz w:val="19"/>
        </w:rPr>
        <w:t>KANDIDATY.md</w:t>
      </w:r>
      <w:r>
        <w:rPr>
          <w:color w:val="1A1A1A"/>
          <w:sz w:val="22"/>
        </w:rPr>
        <w:t xml:space="preserve">. Остальное общее, условия - из </w:t>
      </w:r>
      <w:r>
        <w:rPr>
          <w:rFonts w:ascii="Menlo" w:hAnsi="Menlo"/>
          <w:color w:val="303030"/>
          <w:sz w:val="19"/>
        </w:rPr>
        <w:t>PAKET-PARTNERA.md</w:t>
      </w:r>
      <w:r>
        <w:rPr>
          <w:color w:val="1A1A1A"/>
          <w:sz w:val="22"/>
        </w:rPr>
        <w:t>: 20% от суммы первой покупки любого продукта, в том числе нового; клиент за партнёром навсегда; при возврате его доля остаётся у него; ежемесячная плата и продления в расчёт не идут; о вознаграждении он говорит клиенту.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Fuse, Утлик, Драмшев</w:t>
      </w:r>
      <w:r>
        <w:rPr>
          <w:color w:val="1A1A1A"/>
          <w:sz w:val="22"/>
        </w:rPr>
        <w:t xml:space="preserve"> - только администратор и менеджер по продажам, о видимости ни слова: они сами продают SEO или видимость (решение 26.09). Поэтому у них «20%, когда впервые покупает администратора или менеджера по продажам; купит второго - снова 20%», без «любой продукт, в том числе новый».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Echo Ru</w:t>
      </w:r>
      <w:r>
        <w:rPr>
          <w:color w:val="1A1A1A"/>
          <w:sz w:val="22"/>
        </w:rPr>
        <w:t xml:space="preserve"> - реклама вместо денег (</w:t>
      </w:r>
      <w:r>
        <w:rPr>
          <w:rFonts w:ascii="Menlo" w:hAnsi="Menlo"/>
          <w:color w:val="303030"/>
          <w:sz w:val="19"/>
        </w:rPr>
        <w:t>ECHO-RU.md</w:t>
      </w:r>
      <w:r>
        <w:rPr>
          <w:color w:val="1A1A1A"/>
          <w:sz w:val="22"/>
        </w:rPr>
        <w:t>).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Бухгалтеры №1, 2, 3, 4, 6</w:t>
      </w:r>
      <w:r>
        <w:rPr>
          <w:color w:val="1A1A1A"/>
          <w:sz w:val="22"/>
        </w:rPr>
        <w:t xml:space="preserve"> - строка про AICPA: по клиентам, которым они делают аудит, обзор или компиляцию отчётности, вознаграждения нет. У ProTax лицензию CPA на сайте я не нашёл, но они делают обзоры и компиляции, поэтому строку оставил.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Агенты State Farm №7, 10, 11</w:t>
      </w:r>
      <w:r>
        <w:rPr>
          <w:color w:val="1A1A1A"/>
          <w:sz w:val="22"/>
        </w:rPr>
        <w:t xml:space="preserve"> - строка «если договор с State Farm такого не разрешает, просто скажите».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Адрес общий</w:t>
      </w:r>
      <w:r>
        <w:rPr>
          <w:color w:val="1A1A1A"/>
          <w:sz w:val="22"/>
        </w:rPr>
        <w:t xml:space="preserve"> (секретарь, клиентская служба) - имя адресата в теме письма.</w:t>
      </w:r>
    </w:p>
    <w:p>
      <w:pPr>
        <w:spacing w:after="140"/>
      </w:pPr>
      <w:r>
        <w:rPr>
          <w:b/>
          <w:color w:val="1A1A1A"/>
          <w:sz w:val="22"/>
        </w:rPr>
        <w:t>Что проверить перед отправкой: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Major Point (№12) - письмо по-английски</w:t>
      </w:r>
      <w:r>
        <w:rPr>
          <w:color w:val="1A1A1A"/>
          <w:sz w:val="22"/>
        </w:rPr>
        <w:t xml:space="preserve"> (решение ШТАБА 27.09): на их сайте русского нет, русский у Патюка - только из реестра CDI со слов разведки. Подвал тоже английский. </w:t>
      </w:r>
      <w:r>
        <w:rPr>
          <w:b/>
          <w:color w:val="1A1A1A"/>
          <w:sz w:val="22"/>
        </w:rPr>
        <w:t>Если ответит «да»</w:t>
      </w:r>
      <w:r>
        <w:rPr>
          <w:color w:val="1A1A1A"/>
          <w:sz w:val="22"/>
        </w:rPr>
        <w:t xml:space="preserve"> - в ответе спрашиваем, на каком языке прислать пакет, и переводим только по его ответу (ШТАБ, 27.09). Пакет сейчас только на русском.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Spicy Media (№14)</w:t>
      </w:r>
      <w:r>
        <w:rPr>
          <w:color w:val="1A1A1A"/>
          <w:sz w:val="22"/>
        </w:rPr>
        <w:t xml:space="preserve">: </w:t>
      </w:r>
      <w:r>
        <w:rPr>
          <w:rFonts w:ascii="Menlo" w:hAnsi="Menlo"/>
          <w:color w:val="303030"/>
          <w:sz w:val="19"/>
        </w:rPr>
        <w:t>wow@spicymedia.us</w:t>
      </w:r>
      <w:r>
        <w:rPr>
          <w:color w:val="1A1A1A"/>
          <w:sz w:val="22"/>
        </w:rPr>
        <w:t xml:space="preserve"> - адрес их поддержки. Лично Андрею Спайси можно написать в Telegram @andrew_spicy тем же текстом, но руками.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Письма</w:t>
      </w:r>
    </w:p>
    <w:p>
      <w:pPr>
        <w:pStyle w:val="Heading3"/>
        <w:spacing w:before="200" w:after="100"/>
      </w:pPr>
      <w:r>
        <w:t>1. Tale Taxes</w:t>
      </w:r>
    </w:p>
    <w:p>
      <w:pPr>
        <w:spacing w:after="140"/>
      </w:pPr>
      <w:r>
        <w:rPr>
          <w:b/>
          <w:color w:val="1A1A1A"/>
          <w:sz w:val="22"/>
        </w:rPr>
        <w:t>Кому:</w:t>
      </w:r>
      <w:r>
        <w:rPr>
          <w:color w:val="1A1A1A"/>
          <w:sz w:val="22"/>
        </w:rPr>
        <w:t xml:space="preserve"> </w:t>
      </w:r>
      <w:r>
        <w:rPr>
          <w:rFonts w:ascii="Menlo" w:hAnsi="Menlo"/>
          <w:color w:val="303030"/>
          <w:sz w:val="19"/>
        </w:rPr>
        <w:t>Info@taletaxes.com</w:t>
      </w:r>
      <w:r>
        <w:rPr>
          <w:color w:val="1A1A1A"/>
          <w:sz w:val="22"/>
        </w:rPr>
        <w:t xml:space="preserve"> · </w:t>
      </w:r>
      <w:r>
        <w:rPr>
          <w:b/>
          <w:color w:val="1A1A1A"/>
          <w:sz w:val="22"/>
        </w:rPr>
        <w:t>Тема:</w:t>
      </w:r>
      <w:r>
        <w:rPr>
          <w:color w:val="1A1A1A"/>
          <w:sz w:val="22"/>
        </w:rPr>
        <w:t xml:space="preserve"> Арюна, предложение о партнёрстве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Арюна, здравствуйте. Меня зовут Андрей.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Мы с женой Машей помогаем владельцам бизнеса в США: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делаем глубокую диагностику бизнеса по трём направлениям: продукт и рынок, целевая аудитория, конкуренты;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ставим на телефон голосовых помощников, администратора и менеджера по продажам: они берут трубку, отвечают по прайсу, записывают клиента и доводят до оплаты;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делаем так, чтобы нейросети, ChatGPT и другие, называли их, когда спрашивают, к кому обратиться.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Пишу вам, потому что вы сами ведёте эфиры и YouTube о налогах в США для владельцев бизнеса и учите их QuickBooks.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Ищем партнёров, которым русскоязычные владельцы уже доверяют. Вы знакомите нас с клиентом и получаете 20% от суммы, когда он впервые покупает любой наш продукт. Купит потом другой продукт, в том числе новый, которого сегодня ещё нет, - снова 20%. Клиент за вами навсегда. Если мы вернём ему деньги, ваше останется у вас. Ежемесячная плата и продления в расчёт не идут.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Клиенту вы говорите о вознаграждении, готовая фраза есть в пакете.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По клиентам, которым вы делаете аудит, обзор или компиляцию отчётности, вознаграждения нет - так требует AICPA.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Прислать пакет? В нём условия и что о нас можно говорить.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Андрей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Business Intelligence DNA</w:t>
      </w:r>
    </w:p>
    <w:p>
      <w:pPr>
        <w:spacing w:after="80"/>
      </w:pPr>
    </w:p>
    <w:p>
      <w:pPr>
        <w:spacing w:after="140"/>
      </w:pPr>
      <w:r>
        <w:rPr>
          <w:i/>
          <w:color w:val="1A1A1A"/>
          <w:sz w:val="22"/>
        </w:rPr>
        <w:t>Откуда строка:</w:t>
      </w:r>
      <w:r>
        <w:rPr>
          <w:color w:val="1A1A1A"/>
          <w:sz w:val="22"/>
        </w:rPr>
        <w:t xml:space="preserve"> ✓ русская страница для бизнеса, YouTube «Aryuna Tale - налоги в США», курс QuickBooks</w:t>
      </w:r>
    </w:p>
    <w:p>
      <w:pPr>
        <w:pStyle w:val="Heading3"/>
        <w:spacing w:before="200" w:after="100"/>
      </w:pPr>
      <w:r>
        <w:t>2. ProTax Center</w:t>
      </w:r>
    </w:p>
    <w:p>
      <w:pPr>
        <w:spacing w:after="140"/>
      </w:pPr>
      <w:r>
        <w:rPr>
          <w:b/>
          <w:color w:val="1A1A1A"/>
          <w:sz w:val="22"/>
        </w:rPr>
        <w:t>Кому:</w:t>
      </w:r>
      <w:r>
        <w:rPr>
          <w:color w:val="1A1A1A"/>
          <w:sz w:val="22"/>
        </w:rPr>
        <w:t xml:space="preserve"> </w:t>
      </w:r>
      <w:r>
        <w:rPr>
          <w:rFonts w:ascii="Menlo" w:hAnsi="Menlo"/>
          <w:color w:val="303030"/>
          <w:sz w:val="19"/>
        </w:rPr>
        <w:t>info@protaxcenter.com</w:t>
      </w:r>
      <w:r>
        <w:rPr>
          <w:color w:val="1A1A1A"/>
          <w:sz w:val="22"/>
        </w:rPr>
        <w:t xml:space="preserve"> · </w:t>
      </w:r>
      <w:r>
        <w:rPr>
          <w:b/>
          <w:color w:val="1A1A1A"/>
          <w:sz w:val="22"/>
        </w:rPr>
        <w:t>Тема:</w:t>
      </w:r>
      <w:r>
        <w:rPr>
          <w:color w:val="1A1A1A"/>
          <w:sz w:val="22"/>
        </w:rPr>
        <w:t xml:space="preserve"> Предложение о партнёрстве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Здравствуйте. Меня зовут Андрей.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Мы с женой Машей помогаем владельцам бизнеса в США: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делаем глубокую диагностику бизнеса по трём направлениям: продукт и рынок, целевая аудитория, конкуренты;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ставим на телефон голосовых помощников, администратора и менеджера по продажам: они берут трубку, отвечают по прайсу, записывают клиента и доводят до оплаты;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делаем так, чтобы нейросети, ChatGPT и другие, называли их, когда спрашивают, к кому обратиться.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Пишу вам, потому что вы ведёте бизнес клиентов на русском, английском и украинском, и клиент у вас с первого дня говорит с живым бухгалтером.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Ищем партнёров, которым русскоязычные владельцы уже доверяют. Вы знакомите нас с клиентом и получаете 20% от суммы, когда он впервые покупает любой наш продукт. Купит потом другой продукт, в том числе новый, которого сегодня ещё нет, - снова 20%. Клиент за вами навсегда. Если мы вернём ему деньги, ваше останется у вас. Ежемесячная плата и продления в расчёт не идут.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Клиенту вы говорите о вознаграждении, готовая фраза есть в пакете.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По клиентам, которым вы делаете аудит, обзор или компиляцию отчётности, вознаграждения нет - так требует AICPA.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Прислать пакет? В нём условия и что о нас можно говорить.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Андрей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Business Intelligence DNA</w:t>
      </w:r>
    </w:p>
    <w:p>
      <w:pPr>
        <w:spacing w:after="80"/>
      </w:pPr>
    </w:p>
    <w:p>
      <w:pPr>
        <w:spacing w:after="140"/>
      </w:pPr>
      <w:r>
        <w:rPr>
          <w:i/>
          <w:color w:val="1A1A1A"/>
          <w:sz w:val="22"/>
        </w:rPr>
        <w:t>Откуда строка:</w:t>
      </w:r>
      <w:r>
        <w:rPr>
          <w:color w:val="1A1A1A"/>
          <w:sz w:val="22"/>
        </w:rPr>
        <w:t xml:space="preserve"> ✓ «Мы работаем на английском, русском и украинском языках. Без колл-центров - с первого дня вы работаете с реальным бухгалтером». Лицензию CPA на сайте не нашёл: делают reviews/compilations, поэтому абзац AICPA оставил</w:t>
      </w:r>
    </w:p>
    <w:p>
      <w:pPr>
        <w:pStyle w:val="Heading3"/>
        <w:spacing w:before="200" w:after="100"/>
      </w:pPr>
      <w:r>
        <w:t>3. Tax Target Group</w:t>
      </w:r>
    </w:p>
    <w:p>
      <w:pPr>
        <w:spacing w:after="140"/>
      </w:pPr>
      <w:r>
        <w:rPr>
          <w:b/>
          <w:color w:val="1A1A1A"/>
          <w:sz w:val="22"/>
        </w:rPr>
        <w:t>Кому:</w:t>
      </w:r>
      <w:r>
        <w:rPr>
          <w:color w:val="1A1A1A"/>
          <w:sz w:val="22"/>
        </w:rPr>
        <w:t xml:space="preserve"> </w:t>
      </w:r>
      <w:r>
        <w:rPr>
          <w:rFonts w:ascii="Menlo" w:hAnsi="Menlo"/>
          <w:color w:val="303030"/>
          <w:sz w:val="19"/>
        </w:rPr>
        <w:t>secretary@taxtargetgroup.com</w:t>
      </w:r>
      <w:r>
        <w:rPr>
          <w:color w:val="1A1A1A"/>
          <w:sz w:val="22"/>
        </w:rPr>
        <w:t xml:space="preserve"> · </w:t>
      </w:r>
      <w:r>
        <w:rPr>
          <w:b/>
          <w:color w:val="1A1A1A"/>
          <w:sz w:val="22"/>
        </w:rPr>
        <w:t>Тема:</w:t>
      </w:r>
      <w:r>
        <w:rPr>
          <w:color w:val="1A1A1A"/>
          <w:sz w:val="22"/>
        </w:rPr>
        <w:t xml:space="preserve"> Для Романа Фурмана: предложение о партнёрстве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Роман, здравствуйте. Меня зовут Андрей.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Мы с женой Машей помогаем владельцам бизнеса в США: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делаем глубокую диагностику бизнеса по трём направлениям: продукт и рынок, целевая аудитория, конкуренты;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ставим на телефон голосовых помощников, администратора и менеджера по продажам: они берут трубку, отвечают по прайсу, записывают клиента и доводят до оплаты;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делаем так, чтобы нейросети, ChatGPT и другие, называли их, когда спрашивают, к кому обратиться.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Пишу вам, потому что у вас 25 человек из 27 в команде говорят по-русски.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Ищем партнёров, которым русскоязычные владельцы уже доверяют. Вы знакомите нас с клиентом и получаете 20% от суммы, когда он впервые покупает любой наш продукт. Купит потом другой продукт, в том числе новый, которого сегодня ещё нет, - снова 20%. Клиент за вами навсегда. Если мы вернём ему деньги, ваше останется у вас. Ежемесячная плата и продления в расчёт не идут.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Клиенту вы говорите о вознаграждении, готовая фраза есть в пакете.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По клиентам, которым вы делаете аудит, обзор или компиляцию отчётности, вознаграждения нет - так требует AICPA.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Прислать пакет? В нём условия и что о нас можно говорить.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Андрей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Business Intelligence DNA</w:t>
      </w:r>
    </w:p>
    <w:p>
      <w:pPr>
        <w:spacing w:after="80"/>
      </w:pPr>
    </w:p>
    <w:p>
      <w:pPr>
        <w:spacing w:after="140"/>
      </w:pPr>
      <w:r>
        <w:rPr>
          <w:i/>
          <w:color w:val="1A1A1A"/>
          <w:sz w:val="22"/>
        </w:rPr>
        <w:t>Откуда строка:</w:t>
      </w:r>
      <w:r>
        <w:rPr>
          <w:color w:val="1A1A1A"/>
          <w:sz w:val="22"/>
        </w:rPr>
        <w:t xml:space="preserve"> ✓ «Languages: Russian, English» у 25 из 27 на странице команды. Адрес - секретаря, поэтому имя в теме</w:t>
      </w:r>
    </w:p>
    <w:p>
      <w:pPr>
        <w:pStyle w:val="Heading3"/>
        <w:spacing w:before="200" w:after="100"/>
      </w:pPr>
      <w:r>
        <w:t>4. McLan Accounting</w:t>
      </w:r>
    </w:p>
    <w:p>
      <w:pPr>
        <w:spacing w:after="140"/>
      </w:pPr>
      <w:r>
        <w:rPr>
          <w:b/>
          <w:color w:val="1A1A1A"/>
          <w:sz w:val="22"/>
        </w:rPr>
        <w:t>Кому:</w:t>
      </w:r>
      <w:r>
        <w:rPr>
          <w:color w:val="1A1A1A"/>
          <w:sz w:val="22"/>
        </w:rPr>
        <w:t xml:space="preserve"> </w:t>
      </w:r>
      <w:r>
        <w:rPr>
          <w:rFonts w:ascii="Menlo" w:hAnsi="Menlo"/>
          <w:color w:val="303030"/>
          <w:sz w:val="19"/>
        </w:rPr>
        <w:t>info@mclancpa.com</w:t>
      </w:r>
      <w:r>
        <w:rPr>
          <w:color w:val="1A1A1A"/>
          <w:sz w:val="22"/>
        </w:rPr>
        <w:t xml:space="preserve"> · </w:t>
      </w:r>
      <w:r>
        <w:rPr>
          <w:b/>
          <w:color w:val="1A1A1A"/>
          <w:sz w:val="22"/>
        </w:rPr>
        <w:t>Тема:</w:t>
      </w:r>
      <w:r>
        <w:rPr>
          <w:color w:val="1A1A1A"/>
          <w:sz w:val="22"/>
        </w:rPr>
        <w:t xml:space="preserve"> Предложение о партнёрстве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Здравствуйте. Меня зовут Андрей.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Мы с женой Машей помогаем владельцам бизнеса в США: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делаем глубокую диагностику бизнеса по трём направлениям: продукт и рынок, целевая аудитория, конкуренты;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ставим на телефон голосовых помощников, администратора и менеджера по продажам: они берут трубку, отвечают по прайсу, записывают клиента и доводят до оплаты;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делаем так, чтобы нейросети, ChatGPT и другие, называли их, когда спрашивают, к кому обратиться.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Пишу вам, потому что вы с 1985 года ведёте бухгалтерию бизнеса на русском, английском и украинском, от грузоперевозок до медицины и такси.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Ищем партнёров, которым русскоязычные владельцы уже доверяют. Вы знакомите нас с клиентом и получаете 20% от суммы, когда он впервые покупает любой наш продукт. Купит потом другой продукт, в том числе новый, которого сегодня ещё нет, - снова 20%. Клиент за вами навсегда. Если мы вернём ему деньги, ваше останется у вас. Ежемесячная плата и продления в расчёт не идут.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Клиенту вы говорите о вознаграждении, готовая фраза есть в пакете.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По клиентам, которым вы делаете аудит, обзор или компиляцию отчётности, вознаграждения нет - так требует AICPA.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Прислать пакет? В нём условия и что о нас можно говорить.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Андрей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Business Intelligence DNA</w:t>
      </w:r>
    </w:p>
    <w:p>
      <w:pPr>
        <w:spacing w:after="80"/>
      </w:pPr>
    </w:p>
    <w:p>
      <w:pPr>
        <w:spacing w:after="140"/>
      </w:pPr>
      <w:r>
        <w:rPr>
          <w:i/>
          <w:color w:val="1A1A1A"/>
          <w:sz w:val="22"/>
        </w:rPr>
        <w:t>Откуда строка:</w:t>
      </w:r>
      <w:r>
        <w:rPr>
          <w:color w:val="1A1A1A"/>
          <w:sz w:val="22"/>
        </w:rPr>
        <w:t xml:space="preserve"> ✓ «We offer comprehensive services in English, Russian, and Ukrainian»; с 1985; грузоперевозки, медицина, Uber/Lyft</w:t>
      </w:r>
    </w:p>
    <w:p>
      <w:pPr>
        <w:pStyle w:val="Heading3"/>
        <w:spacing w:before="200" w:after="100"/>
      </w:pPr>
      <w:r>
        <w:t>5. Steadfast Accounting</w:t>
      </w:r>
    </w:p>
    <w:p>
      <w:pPr>
        <w:spacing w:after="140"/>
      </w:pPr>
      <w:r>
        <w:rPr>
          <w:b/>
          <w:color w:val="1A1A1A"/>
          <w:sz w:val="22"/>
        </w:rPr>
        <w:t>Кому:</w:t>
      </w:r>
      <w:r>
        <w:rPr>
          <w:color w:val="1A1A1A"/>
          <w:sz w:val="22"/>
        </w:rPr>
        <w:t xml:space="preserve"> </w:t>
      </w:r>
      <w:r>
        <w:rPr>
          <w:rFonts w:ascii="Menlo" w:hAnsi="Menlo"/>
          <w:color w:val="303030"/>
          <w:sz w:val="19"/>
        </w:rPr>
        <w:t>info@steadfastaccounting.us</w:t>
      </w:r>
      <w:r>
        <w:rPr>
          <w:color w:val="1A1A1A"/>
          <w:sz w:val="22"/>
        </w:rPr>
        <w:t xml:space="preserve"> · </w:t>
      </w:r>
      <w:r>
        <w:rPr>
          <w:b/>
          <w:color w:val="1A1A1A"/>
          <w:sz w:val="22"/>
        </w:rPr>
        <w:t>Тема:</w:t>
      </w:r>
      <w:r>
        <w:rPr>
          <w:color w:val="1A1A1A"/>
          <w:sz w:val="22"/>
        </w:rPr>
        <w:t xml:space="preserve"> Лиана, предложение о партнёрстве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Лиана, здравствуйте. Меня зовут Андрей.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Мы с женой Машей помогаем владельцам бизнеса в США: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делаем глубокую диагностику бизнеса по трём направлениям: продукт и рынок, целевая аудитория, конкуренты;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ставим на телефон голосовых помощников, администратора и менеджера по продажам: они берут трубку, отвечают по прайсу, записывают клиента и доводят до оплаты;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делаем так, чтобы нейросети, ChatGPT и другие, называли их, когда спрашивают, к кому обратиться.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Пишу вам, потому что у вас на сайте уже работает свой ИИ-помощник по налогам, и объяснять, зачем владельцу ИИ, вам не нужно.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Ищем партнёров, которым русскоязычные владельцы уже доверяют. Вы знакомите нас с клиентом и получаете 20% от суммы, когда он впервые покупает любой наш продукт. Купит потом другой продукт, в том числе новый, которого сегодня ещё нет, - снова 20%. Клиент за вами навсегда. Если мы вернём ему деньги, ваше останется у вас. Ежемесячная плата и продления в расчёт не идут.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Клиенту вы говорите о вознаграждении, готовая фраза есть в пакете.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Прислать пакет? В нём условия и что о нас можно говорить.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Андрей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Business Intelligence DNA</w:t>
      </w:r>
    </w:p>
    <w:p>
      <w:pPr>
        <w:spacing w:after="80"/>
      </w:pPr>
    </w:p>
    <w:p>
      <w:pPr>
        <w:spacing w:after="140"/>
      </w:pPr>
      <w:r>
        <w:rPr>
          <w:i/>
          <w:color w:val="1A1A1A"/>
          <w:sz w:val="22"/>
        </w:rPr>
        <w:t>Откуда строка:</w:t>
      </w:r>
      <w:r>
        <w:rPr>
          <w:color w:val="1A1A1A"/>
          <w:sz w:val="22"/>
        </w:rPr>
        <w:t xml:space="preserve"> ✓ русская версия сайта в коде; свой ИИ-помощник на сайте. EA, не CPA - абзац AICPA не нужен</w:t>
      </w:r>
    </w:p>
    <w:p>
      <w:pPr>
        <w:pStyle w:val="Heading3"/>
        <w:spacing w:before="200" w:after="100"/>
      </w:pPr>
      <w:r>
        <w:t>6. Sharp Accountancy</w:t>
      </w:r>
    </w:p>
    <w:p>
      <w:pPr>
        <w:spacing w:after="140"/>
      </w:pPr>
      <w:r>
        <w:rPr>
          <w:b/>
          <w:color w:val="1A1A1A"/>
          <w:sz w:val="22"/>
        </w:rPr>
        <w:t>Кому:</w:t>
      </w:r>
      <w:r>
        <w:rPr>
          <w:color w:val="1A1A1A"/>
          <w:sz w:val="22"/>
        </w:rPr>
        <w:t xml:space="preserve"> </w:t>
      </w:r>
      <w:r>
        <w:rPr>
          <w:rFonts w:ascii="Menlo" w:hAnsi="Menlo"/>
          <w:color w:val="303030"/>
          <w:sz w:val="19"/>
        </w:rPr>
        <w:t>info@sharpaccountancy.com</w:t>
      </w:r>
      <w:r>
        <w:rPr>
          <w:color w:val="1A1A1A"/>
          <w:sz w:val="22"/>
        </w:rPr>
        <w:t xml:space="preserve"> · </w:t>
      </w:r>
      <w:r>
        <w:rPr>
          <w:b/>
          <w:color w:val="1A1A1A"/>
          <w:sz w:val="22"/>
        </w:rPr>
        <w:t>Тема:</w:t>
      </w:r>
      <w:r>
        <w:rPr>
          <w:color w:val="1A1A1A"/>
          <w:sz w:val="22"/>
        </w:rPr>
        <w:t xml:space="preserve"> Асмик, предложение о партнёрстве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Асмик, здравствуйте. Меня зовут Андрей.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Мы с женой Машей помогаем владельцам бизнеса в США: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делаем глубокую диагностику бизнеса по трём направлениям: продукт и рынок, целевая аудитория, конкуренты;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ставим на телефон голосовых помощников, администратора и менеджера по продажам: они берут трубку, отвечают по прайсу, записывают клиента и доводят до оплаты;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делаем так, чтобы нейросети, ChatGPT и другие, называли их, когда спрашивают, к кому обратиться.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Пишу вам, потому что вы в Глендейле ведёте клиентов на русском, армянском и английском.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Ищем партнёров, которым русскоязычные владельцы уже доверяют. Вы знакомите нас с клиентом и получаете 20% от суммы, когда он впервые покупает любой наш продукт. Купит потом другой продукт, в том числе новый, которого сегодня ещё нет, - снова 20%. Клиент за вами навсегда. Если мы вернём ему деньги, ваше останется у вас. Ежемесячная плата и продления в расчёт не идут.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Клиенту вы говорите о вознаграждении, готовая фраза есть в пакете.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По клиентам, которым вы делаете аудит, обзор или компиляцию отчётности, вознаграждения нет - так требует AICPA.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Прислать пакет? В нём условия и что о нас можно говорить.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Андрей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Business Intelligence DNA</w:t>
      </w:r>
    </w:p>
    <w:p>
      <w:pPr>
        <w:spacing w:after="80"/>
      </w:pPr>
    </w:p>
    <w:p>
      <w:pPr>
        <w:spacing w:after="140"/>
      </w:pPr>
      <w:r>
        <w:rPr>
          <w:i/>
          <w:color w:val="1A1A1A"/>
          <w:sz w:val="22"/>
        </w:rPr>
        <w:t>Откуда строка:</w:t>
      </w:r>
      <w:r>
        <w:rPr>
          <w:color w:val="1A1A1A"/>
          <w:sz w:val="22"/>
        </w:rPr>
        <w:t xml:space="preserve"> ✓ «our range of services are offered in English, Russian, and Armenian»</w:t>
      </w:r>
    </w:p>
    <w:p>
      <w:pPr>
        <w:pStyle w:val="Heading3"/>
        <w:spacing w:before="200" w:after="100"/>
      </w:pPr>
      <w:r>
        <w:t>7. Ella Yelkin State Farm</w:t>
      </w:r>
    </w:p>
    <w:p>
      <w:pPr>
        <w:spacing w:after="140"/>
      </w:pPr>
      <w:r>
        <w:rPr>
          <w:b/>
          <w:color w:val="1A1A1A"/>
          <w:sz w:val="22"/>
        </w:rPr>
        <w:t>Почты нет.</w:t>
      </w:r>
      <w:r>
        <w:rPr>
          <w:color w:val="1A1A1A"/>
          <w:sz w:val="22"/>
        </w:rPr>
        <w:t xml:space="preserve"> Форма на ellayelkin.com или statefarm.com - вставить руками. Текст тот же, подвал в форму не нужен.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Элла, здравствуйте. Меня зовут Андрей.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Мы с женой Машей помогаем владельцам бизнеса в США: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делаем глубокую диагностику бизнеса по трём направлениям: продукт и рынок, целевая аудитория, конкуренты;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ставим на телефон голосовых помощников, администратора и менеджера по продажам: они берут трубку, отвечают по прайсу, записывают клиента и доводят до оплаты;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делаем так, чтобы нейросети, ChatGPT и другие, называли их, когда спрашивают, к кому обратиться.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Пишу вам, потому что в вашем офисе говорят по-русски, и вы страхуете коммерческое авто и грузоперевозчиков Брайтона.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Ищем партнёров, которым русскоязычные владельцы уже доверяют. Вы знакомите нас с клиентом и получаете 20% от суммы, когда он впервые покупает любой наш продукт. Купит потом другой продукт, в том числе новый, которого сегодня ещё нет, - снова 20%. Клиент за вами навсегда. Если мы вернём ему деньги, ваше останется у вас. Ежемесячная плата и продления в расчёт не идут.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Клиенту вы говорите о вознаграждении, готовая фраза есть в пакете.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Если договор с State Farm такого не разрешает, просто скажите.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Прислать пакет? В нём условия и что о нас можно говорить.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Андрей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Business Intelligence DNA</w:t>
      </w:r>
    </w:p>
    <w:p>
      <w:pPr>
        <w:spacing w:after="80"/>
      </w:pPr>
    </w:p>
    <w:p>
      <w:pPr>
        <w:spacing w:after="140"/>
      </w:pPr>
      <w:r>
        <w:rPr>
          <w:i/>
          <w:color w:val="1A1A1A"/>
          <w:sz w:val="22"/>
        </w:rPr>
        <w:t>Откуда строка:</w:t>
      </w:r>
      <w:r>
        <w:rPr>
          <w:color w:val="1A1A1A"/>
          <w:sz w:val="22"/>
        </w:rPr>
        <w:t xml:space="preserve"> ✓ «Russian Bilingual office», «говорим по русски»; коммерческое авто ведёт сотрудник. Почты на сайтах нет</w:t>
      </w:r>
    </w:p>
    <w:p>
      <w:pPr>
        <w:pStyle w:val="Heading3"/>
        <w:spacing w:before="200" w:after="100"/>
      </w:pPr>
      <w:r>
        <w:t>8. United Brokerage</w:t>
      </w:r>
    </w:p>
    <w:p>
      <w:pPr>
        <w:spacing w:after="140"/>
      </w:pPr>
      <w:r>
        <w:rPr>
          <w:b/>
          <w:color w:val="1A1A1A"/>
          <w:sz w:val="22"/>
        </w:rPr>
        <w:t>Кому:</w:t>
      </w:r>
      <w:r>
        <w:rPr>
          <w:color w:val="1A1A1A"/>
          <w:sz w:val="22"/>
        </w:rPr>
        <w:t xml:space="preserve"> </w:t>
      </w:r>
      <w:r>
        <w:rPr>
          <w:rFonts w:ascii="Menlo" w:hAnsi="Menlo"/>
          <w:color w:val="303030"/>
          <w:sz w:val="19"/>
        </w:rPr>
        <w:t>CSR@Lookitover.com</w:t>
      </w:r>
      <w:r>
        <w:rPr>
          <w:color w:val="1A1A1A"/>
          <w:sz w:val="22"/>
        </w:rPr>
        <w:t xml:space="preserve"> · </w:t>
      </w:r>
      <w:r>
        <w:rPr>
          <w:b/>
          <w:color w:val="1A1A1A"/>
          <w:sz w:val="22"/>
        </w:rPr>
        <w:t>Тема:</w:t>
      </w:r>
      <w:r>
        <w:rPr>
          <w:color w:val="1A1A1A"/>
          <w:sz w:val="22"/>
        </w:rPr>
        <w:t xml:space="preserve"> Для Jonathan Vinokur: предложение о партнёрстве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Здравствуйте. Меня зовут Андрей.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Мы с женой Машей помогаем владельцам бизнеса в США: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делаем глубокую диагностику бизнеса по трём направлениям: продукт и рынок, целевая аудитория, конкуренты;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ставим на телефон голосовых помощников, администратора и менеджера по продажам: они берут трубку, отвечают по прайсу, записывают клиента и доводят до оплаты;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делаем так, чтобы нейросети, ChatGPT и другие, называли их, когда спрашивают, к кому обратиться.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Пишу вам, потому что вы с 1984 года страхуете бизнес в Бруклине, и у вас есть русская версия сайта.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Ищем партнёров, которым русскоязычные владельцы уже доверяют. Вы знакомите нас с клиентом и получаете 20% от суммы, когда он впервые покупает любой наш продукт. Купит потом другой продукт, в том числе новый, которого сегодня ещё нет, - снова 20%. Клиент за вами навсегда. Если мы вернём ему деньги, ваше останется у вас. Ежемесячная плата и продления в расчёт не идут.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Клиенту вы говорите о вознаграждении, готовая фраза есть в пакете.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Прислать пакет? В нём условия и что о нас можно говорить.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Андрей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Business Intelligence DNA</w:t>
      </w:r>
    </w:p>
    <w:p>
      <w:pPr>
        <w:spacing w:after="80"/>
      </w:pPr>
    </w:p>
    <w:p>
      <w:pPr>
        <w:spacing w:after="140"/>
      </w:pPr>
      <w:r>
        <w:rPr>
          <w:i/>
          <w:color w:val="1A1A1A"/>
          <w:sz w:val="22"/>
        </w:rPr>
        <w:t>Откуда строка:</w:t>
      </w:r>
      <w:r>
        <w:rPr>
          <w:color w:val="1A1A1A"/>
          <w:sz w:val="22"/>
        </w:rPr>
        <w:t xml:space="preserve"> ✓ русская версия: «Комплексные бизнес-страховые решения…». Адрес - клиентской службы, поэтому имя в теме</w:t>
      </w:r>
    </w:p>
    <w:p>
      <w:pPr>
        <w:pStyle w:val="Heading3"/>
        <w:spacing w:before="200" w:after="100"/>
      </w:pPr>
      <w:r>
        <w:t>9. CoverToday</w:t>
      </w:r>
    </w:p>
    <w:p>
      <w:pPr>
        <w:spacing w:after="140"/>
      </w:pPr>
      <w:r>
        <w:rPr>
          <w:b/>
          <w:color w:val="1A1A1A"/>
          <w:sz w:val="22"/>
        </w:rPr>
        <w:t>Кому:</w:t>
      </w:r>
      <w:r>
        <w:rPr>
          <w:color w:val="1A1A1A"/>
          <w:sz w:val="22"/>
        </w:rPr>
        <w:t xml:space="preserve"> </w:t>
      </w:r>
      <w:r>
        <w:rPr>
          <w:rFonts w:ascii="Menlo" w:hAnsi="Menlo"/>
          <w:color w:val="303030"/>
          <w:sz w:val="19"/>
        </w:rPr>
        <w:t>info@covertoday.com</w:t>
      </w:r>
      <w:r>
        <w:rPr>
          <w:color w:val="1A1A1A"/>
          <w:sz w:val="22"/>
        </w:rPr>
        <w:t xml:space="preserve"> · </w:t>
      </w:r>
      <w:r>
        <w:rPr>
          <w:b/>
          <w:color w:val="1A1A1A"/>
          <w:sz w:val="22"/>
        </w:rPr>
        <w:t>Тема:</w:t>
      </w:r>
      <w:r>
        <w:rPr>
          <w:color w:val="1A1A1A"/>
          <w:sz w:val="22"/>
        </w:rPr>
        <w:t xml:space="preserve"> Для Giorgi Nazarov: предложение о партнёрстве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Здравствуйте. Меня зовут Андрей.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Мы с женой Машей помогаем владельцам бизнеса в США: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делаем глубокую диагностику бизнеса по трём направлениям: продукт и рынок, целевая аудитория, конкуренты;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ставим на телефон голосовых помощников, администратора и менеджера по продажам: они берут трубку, отвечают по прайсу, записывают клиента и доводят до оплаты;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делаем так, чтобы нейросети, ChatGPT и другие, называли их, когда спрашивают, к кому обратиться.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Пишу вам, потому что у вас есть отдельные страницы для HVAC-подрядчиков и мастеров по ремонту техники, а это как раз наши клиенты.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Ищем партнёров, которым русскоязычные владельцы уже доверяют. Вы знакомите нас с клиентом и получаете 20% от суммы, когда он впервые покупает любой наш продукт. Купит потом другой продукт, в том числе новый, которого сегодня ещё нет, - снова 20%. Клиент за вами навсегда. Если мы вернём ему деньги, ваше останется у вас. Ежемесячная плата и продления в расчёт не идут.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Клиенту вы говорите о вознаграждении, готовая фраза есть в пакете.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Прислать пакет? В нём условия и что о нас можно говорить.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Андрей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Business Intelligence DNA</w:t>
      </w:r>
    </w:p>
    <w:p>
      <w:pPr>
        <w:spacing w:after="80"/>
      </w:pPr>
    </w:p>
    <w:p>
      <w:pPr>
        <w:spacing w:after="140"/>
      </w:pPr>
      <w:r>
        <w:rPr>
          <w:i/>
          <w:color w:val="1A1A1A"/>
          <w:sz w:val="22"/>
        </w:rPr>
        <w:t>Откуда строка:</w:t>
      </w:r>
      <w:r>
        <w:rPr>
          <w:color w:val="1A1A1A"/>
          <w:sz w:val="22"/>
        </w:rPr>
        <w:t xml:space="preserve"> ✓ «serving the Russian-speaking community», /ru/business-insurance, страницы HVAC и ремонта техники</w:t>
      </w:r>
    </w:p>
    <w:p>
      <w:pPr>
        <w:pStyle w:val="Heading3"/>
        <w:spacing w:before="200" w:after="100"/>
      </w:pPr>
      <w:r>
        <w:t>10. Galit Fuller State Farm</w:t>
      </w:r>
    </w:p>
    <w:p>
      <w:pPr>
        <w:spacing w:after="140"/>
      </w:pPr>
      <w:r>
        <w:rPr>
          <w:b/>
          <w:color w:val="1A1A1A"/>
          <w:sz w:val="22"/>
        </w:rPr>
        <w:t>Почты нет.</w:t>
      </w:r>
      <w:r>
        <w:rPr>
          <w:color w:val="1A1A1A"/>
          <w:sz w:val="22"/>
        </w:rPr>
        <w:t xml:space="preserve"> Только телефон; почты нет - письмом не дотянуться. Текст тот же, подвал в форму не нужен.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Галит, здравствуйте. Меня зовут Андрей.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Мы с женой Машей помогаем владельцам бизнеса в США: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делаем глубокую диагностику бизнеса по трём направлениям: продукт и рынок, целевая аудитория, конкуренты;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ставим на телефон голосовых помощников, администратора и менеджера по продажам: они берут трубку, отвечают по прайсу, записывают клиента и доводят до оплаты;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делаем так, чтобы нейросети, ChatGPT и другие, называли их, когда спрашивают, к кому обратиться.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Пишу вам, потому что вы страхуете в Шерман-Оукс и говорите по-русски.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Ищем партнёров, которым русскоязычные владельцы уже доверяют. Вы знакомите нас с клиентом и получаете 20% от суммы, когда он впервые покупает любой наш продукт. Купит потом другой продукт, в том числе новый, которого сегодня ещё нет, - снова 20%. Клиент за вами навсегда. Если мы вернём ему деньги, ваше останется у вас. Ежемесячная плата и продления в расчёт не идут.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Клиенту вы говорите о вознаграждении, готовая фраза есть в пакете.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Если договор с State Farm такого не разрешает, просто скажите.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Прислать пакет? В нём условия и что о нас можно говорить.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Андрей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Business Intelligence DNA</w:t>
      </w:r>
    </w:p>
    <w:p>
      <w:pPr>
        <w:spacing w:after="80"/>
      </w:pPr>
    </w:p>
    <w:p>
      <w:pPr>
        <w:spacing w:after="140"/>
      </w:pPr>
      <w:r>
        <w:rPr>
          <w:i/>
          <w:color w:val="1A1A1A"/>
          <w:sz w:val="22"/>
        </w:rPr>
        <w:t>Откуда строка:</w:t>
      </w:r>
      <w:r>
        <w:rPr>
          <w:color w:val="1A1A1A"/>
          <w:sz w:val="22"/>
        </w:rPr>
        <w:t xml:space="preserve"> State Farm: «Languages: … Russian» ✓; русский за ней лично в реестре CDI - со слов разведки</w:t>
      </w:r>
    </w:p>
    <w:p>
      <w:pPr>
        <w:pStyle w:val="Heading3"/>
        <w:spacing w:before="200" w:after="100"/>
      </w:pPr>
      <w:r>
        <w:t>11. Rob Perelmuter State Farm</w:t>
      </w:r>
    </w:p>
    <w:p>
      <w:pPr>
        <w:spacing w:after="140"/>
      </w:pPr>
      <w:r>
        <w:rPr>
          <w:b/>
          <w:color w:val="1A1A1A"/>
          <w:sz w:val="22"/>
        </w:rPr>
        <w:t>Почты нет.</w:t>
      </w:r>
      <w:r>
        <w:rPr>
          <w:color w:val="1A1A1A"/>
          <w:sz w:val="22"/>
        </w:rPr>
        <w:t xml:space="preserve"> Только телефон; почты нет - письмом не дотянуться. Текст тот же, подвал в форму не нужен.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Роб, здравствуйте. Меня зовут Андрей.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Мы с женой Машей помогаем владельцам бизнеса в США: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делаем глубокую диагностику бизнеса по трём направлениям: продукт и рынок, целевая аудитория, конкуренты;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ставим на телефон голосовых помощников, администратора и менеджера по продажам: они берут трубку, отвечают по прайсу, записывают клиента и доводят до оплаты;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делаем так, чтобы нейросети, ChatGPT и другие, называли их, когда спрашивают, к кому обратиться.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Пишу вам, потому что вы агент State Farm по малому бизнесу, и в вашем офисе говорят по-русски.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Ищем партнёров, которым русскоязычные владельцы уже доверяют. Вы знакомите нас с клиентом и получаете 20% от суммы, когда он впервые покупает любой наш продукт. Купит потом другой продукт, в том числе новый, которого сегодня ещё нет, - снова 20%. Клиент за вами навсегда. Если мы вернём ему деньги, ваше останется у вас. Ежемесячная плата и продления в расчёт не идут.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Клиенту вы говорите о вознаграждении, готовая фраза есть в пакете.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Если договор с State Farm такого не разрешает, просто скажите.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Прислать пакет? В нём условия и что о нас можно говорить.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Андрей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Business Intelligence DNA</w:t>
      </w:r>
    </w:p>
    <w:p>
      <w:pPr>
        <w:spacing w:after="80"/>
      </w:pPr>
    </w:p>
    <w:p>
      <w:pPr>
        <w:spacing w:after="140"/>
      </w:pPr>
      <w:r>
        <w:rPr>
          <w:i/>
          <w:color w:val="1A1A1A"/>
          <w:sz w:val="22"/>
        </w:rPr>
        <w:t>Откуда строка:</w:t>
      </w:r>
      <w:r>
        <w:rPr>
          <w:color w:val="1A1A1A"/>
          <w:sz w:val="22"/>
        </w:rPr>
        <w:t xml:space="preserve"> ✓ Russian, Ukrainian в языках; «Small Business Premier Agent» - со слов разведки</w:t>
      </w:r>
    </w:p>
    <w:p>
      <w:pPr>
        <w:pStyle w:val="Heading3"/>
        <w:spacing w:before="200" w:after="100"/>
      </w:pPr>
      <w:r>
        <w:t>12. Major Point Insurance</w:t>
      </w:r>
    </w:p>
    <w:p>
      <w:pPr>
        <w:spacing w:after="140"/>
      </w:pPr>
      <w:r>
        <w:rPr>
          <w:b/>
          <w:color w:val="1A1A1A"/>
          <w:sz w:val="22"/>
        </w:rPr>
        <w:t>Кому:</w:t>
      </w:r>
      <w:r>
        <w:rPr>
          <w:color w:val="1A1A1A"/>
          <w:sz w:val="22"/>
        </w:rPr>
        <w:t xml:space="preserve"> </w:t>
      </w:r>
      <w:r>
        <w:rPr>
          <w:rFonts w:ascii="Menlo" w:hAnsi="Menlo"/>
          <w:color w:val="303030"/>
          <w:sz w:val="19"/>
        </w:rPr>
        <w:t>service@mpgetinsured.com</w:t>
      </w:r>
      <w:r>
        <w:rPr>
          <w:color w:val="1A1A1A"/>
          <w:sz w:val="22"/>
        </w:rPr>
        <w:t xml:space="preserve"> · </w:t>
      </w:r>
      <w:r>
        <w:rPr>
          <w:b/>
          <w:color w:val="1A1A1A"/>
          <w:sz w:val="22"/>
        </w:rPr>
        <w:t>Тема:</w:t>
      </w:r>
      <w:r>
        <w:rPr>
          <w:color w:val="1A1A1A"/>
          <w:sz w:val="22"/>
        </w:rPr>
        <w:t xml:space="preserve"> Mikhail, a partnership proposal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Hi Mikhail, my name is Andrii.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My wife Masha and I help business owners in the US: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we run an in-depth business diagnostic across three areas: product and market, target audience, competitors;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we put voice assistants on the phone, a receptionist and a sales manager: they pick up, answer from the price list, book the client and follow through to payment;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we make sure AI assistants, ChatGPT and others, name them when people ask who to turn to.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I'm writing because you insure businesses in West Hollywood and, per the California Department of Insurance agent directory, speak Russian.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We're looking for partners whom Russian-speaking owners already trust. You introduce us to a client and get 20% of the amount when they first buy any of our products. If they later buy another product, including a new one that doesn't exist yet, it's 20% again. The client stays yours for good. If we ever refund them, your share stays with you. Monthly fees and renewals don't count.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You tell the client you receive a referral fee, and the package has a ready line for that.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Shall I send you the package? It has the terms and what can and can't be said about us.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Andrii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Business Intelligence DNA</w:t>
      </w:r>
    </w:p>
    <w:p>
      <w:pPr>
        <w:spacing w:after="80"/>
      </w:pPr>
    </w:p>
    <w:p>
      <w:pPr>
        <w:spacing w:after="140"/>
      </w:pPr>
      <w:r>
        <w:rPr>
          <w:i/>
          <w:color w:val="1A1A1A"/>
          <w:sz w:val="22"/>
        </w:rPr>
        <w:t>Откуда строка:</w:t>
      </w:r>
      <w:r>
        <w:rPr>
          <w:color w:val="1A1A1A"/>
          <w:sz w:val="22"/>
        </w:rPr>
        <w:t xml:space="preserve"> </w:t>
      </w:r>
      <w:r>
        <w:rPr>
          <w:b/>
          <w:color w:val="1A1A1A"/>
          <w:sz w:val="22"/>
        </w:rPr>
        <w:t>По-английски - решение ШТАБА 27.09:</w:t>
      </w:r>
      <w:r>
        <w:rPr>
          <w:color w:val="1A1A1A"/>
          <w:sz w:val="22"/>
        </w:rPr>
        <w:t xml:space="preserve"> русский на их сайте не подтверждён. Русский у Патюка - из реестра CDI «Find an Agent» (фильтр по языку), проверяла разведка 26.09 в headless Chrome, я не перепроверял. Страхование бизнеса - с их сайта, со слов разведки</w:t>
      </w:r>
    </w:p>
    <w:p>
      <w:pPr>
        <w:pStyle w:val="Heading3"/>
        <w:spacing w:before="200" w:after="100"/>
      </w:pPr>
      <w:r>
        <w:t>13. Diamante Insurance</w:t>
      </w:r>
    </w:p>
    <w:p>
      <w:pPr>
        <w:spacing w:after="140"/>
      </w:pPr>
      <w:r>
        <w:rPr>
          <w:b/>
          <w:color w:val="1A1A1A"/>
          <w:sz w:val="22"/>
        </w:rPr>
        <w:t>Кому:</w:t>
      </w:r>
      <w:r>
        <w:rPr>
          <w:color w:val="1A1A1A"/>
          <w:sz w:val="22"/>
        </w:rPr>
        <w:t xml:space="preserve"> </w:t>
      </w:r>
      <w:r>
        <w:rPr>
          <w:rFonts w:ascii="Menlo" w:hAnsi="Menlo"/>
          <w:color w:val="303030"/>
          <w:sz w:val="19"/>
        </w:rPr>
        <w:t>mail@diamanteins.com</w:t>
      </w:r>
      <w:r>
        <w:rPr>
          <w:color w:val="1A1A1A"/>
          <w:sz w:val="22"/>
        </w:rPr>
        <w:t xml:space="preserve"> · </w:t>
      </w:r>
      <w:r>
        <w:rPr>
          <w:b/>
          <w:color w:val="1A1A1A"/>
          <w:sz w:val="22"/>
        </w:rPr>
        <w:t>Тема:</w:t>
      </w:r>
      <w:r>
        <w:rPr>
          <w:color w:val="1A1A1A"/>
          <w:sz w:val="22"/>
        </w:rPr>
        <w:t xml:space="preserve"> Предложение о партнёрстве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Здравствуйте. Меня зовут Андрей.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Мы с женой Машей помогаем владельцам бизнеса в США: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делаем глубокую диагностику бизнеса по трём направлениям: продукт и рынок, целевая аудитория, конкуренты;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ставим на телефон голосовых помощников, администратора и менеджера по продажам: они берут трубку, отвечают по прайсу, записывают клиента и доводят до оплаты;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делаем так, чтобы нейросети, ChatGPT и другие, называли их, когда спрашивают, к кому обратиться.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Пишу вам, потому что вы страхуете коммерческое авто в Бруклине, и у вас говорят по-русски.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Ищем партнёров, которым русскоязычные владельцы уже доверяют. Вы знакомите нас с клиентом и получаете 20% от суммы, когда он впервые покупает любой наш продукт. Купит потом другой продукт, в том числе новый, которого сегодня ещё нет, - снова 20%. Клиент за вами навсегда. Если мы вернём ему деньги, ваше останется у вас. Ежемесячная плата и продления в расчёт не идут.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Клиенту вы говорите о вознаграждении, готовая фраза есть в пакете.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Прислать пакет? В нём условия и что о нас можно говорить.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Андрей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Business Intelligence DNA</w:t>
      </w:r>
    </w:p>
    <w:p>
      <w:pPr>
        <w:spacing w:after="80"/>
      </w:pPr>
    </w:p>
    <w:p>
      <w:pPr>
        <w:spacing w:after="140"/>
      </w:pPr>
      <w:r>
        <w:rPr>
          <w:i/>
          <w:color w:val="1A1A1A"/>
          <w:sz w:val="22"/>
        </w:rPr>
        <w:t>Откуда строка:</w:t>
      </w:r>
      <w:r>
        <w:rPr>
          <w:color w:val="1A1A1A"/>
          <w:sz w:val="22"/>
        </w:rPr>
        <w:t xml:space="preserve"> ✓ 26.09 ночью: страница Progressive - «knowsLanguage: English, Russian», «Commercial Auto»; почта оттуда же</w:t>
      </w:r>
    </w:p>
    <w:p>
      <w:pPr>
        <w:pStyle w:val="Heading3"/>
        <w:spacing w:before="200" w:after="100"/>
      </w:pPr>
      <w:r>
        <w:t>14. Spicy Media</w:t>
      </w:r>
    </w:p>
    <w:p>
      <w:pPr>
        <w:spacing w:after="140"/>
      </w:pPr>
      <w:r>
        <w:rPr>
          <w:b/>
          <w:color w:val="1A1A1A"/>
          <w:sz w:val="22"/>
        </w:rPr>
        <w:t>Кому:</w:t>
      </w:r>
      <w:r>
        <w:rPr>
          <w:color w:val="1A1A1A"/>
          <w:sz w:val="22"/>
        </w:rPr>
        <w:t xml:space="preserve"> </w:t>
      </w:r>
      <w:r>
        <w:rPr>
          <w:rFonts w:ascii="Menlo" w:hAnsi="Menlo"/>
          <w:color w:val="303030"/>
          <w:sz w:val="19"/>
        </w:rPr>
        <w:t>wow@spicymedia.us</w:t>
      </w:r>
      <w:r>
        <w:rPr>
          <w:color w:val="1A1A1A"/>
          <w:sz w:val="22"/>
        </w:rPr>
        <w:t xml:space="preserve"> · </w:t>
      </w:r>
      <w:r>
        <w:rPr>
          <w:b/>
          <w:color w:val="1A1A1A"/>
          <w:sz w:val="22"/>
        </w:rPr>
        <w:t>Тема:</w:t>
      </w:r>
      <w:r>
        <w:rPr>
          <w:color w:val="1A1A1A"/>
          <w:sz w:val="22"/>
        </w:rPr>
        <w:t xml:space="preserve"> Андрей, предложение о партнёрстве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Андрей, здравствуйте. Меня зовут Андрей.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Мы с женой Машей помогаем владельцам бизнеса в США: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делаем глубокую диагностику бизнеса по трём направлениям: продукт и рынок, целевая аудитория, конкуренты;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ставим на телефон голосовых помощников, администратора и менеджера по продажам: они берут трубку, отвечают по прайсу, записывают клиента и доводят до оплаты;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делаем так, чтобы нейросети, ChatGPT и другие, называли их, когда спрашивают, к кому обратиться.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Пишу вам, потому что вы ведёте рекламу для русскоязычных предпринимателей в США.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Ищем партнёров, которым русскоязычные владельцы уже доверяют. Вы знакомите нас с клиентом и получаете 20% от суммы, когда он впервые покупает любой наш продукт. Купит потом другой продукт, в том числе новый, которого сегодня ещё нет, - снова 20%. Клиент за вами навсегда. Если мы вернём ему деньги, ваше останется у вас. Ежемесячная плата и продления в расчёт не идут.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Клиенту вы говорите о вознаграждении, готовая фраза есть в пакете.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Прислать пакет? В нём условия и что о нас можно говорить.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Андрей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Business Intelligence DNA</w:t>
      </w:r>
    </w:p>
    <w:p>
      <w:pPr>
        <w:spacing w:after="80"/>
      </w:pPr>
    </w:p>
    <w:p>
      <w:pPr>
        <w:spacing w:after="140"/>
      </w:pPr>
      <w:r>
        <w:rPr>
          <w:i/>
          <w:color w:val="1A1A1A"/>
          <w:sz w:val="22"/>
        </w:rPr>
        <w:t>Откуда строка:</w:t>
      </w:r>
      <w:r>
        <w:rPr>
          <w:color w:val="1A1A1A"/>
          <w:sz w:val="22"/>
        </w:rPr>
        <w:t xml:space="preserve"> ✓ кейсы «для русскоязычных предпринимателей в США». Почта найдена 26.09 ночью на spicymedia.us - это их адрес поддержки. Можно вместо почты Telegram @andrew_spicy - тогда руками</w:t>
      </w:r>
    </w:p>
    <w:p>
      <w:pPr>
        <w:pStyle w:val="Heading3"/>
        <w:spacing w:before="200" w:after="100"/>
      </w:pPr>
      <w:r>
        <w:t>15. Бюро «Лира»</w:t>
      </w:r>
    </w:p>
    <w:p>
      <w:pPr>
        <w:spacing w:after="140"/>
      </w:pPr>
      <w:r>
        <w:rPr>
          <w:b/>
          <w:color w:val="1A1A1A"/>
          <w:sz w:val="22"/>
        </w:rPr>
        <w:t>Кому:</w:t>
      </w:r>
      <w:r>
        <w:rPr>
          <w:color w:val="1A1A1A"/>
          <w:sz w:val="22"/>
        </w:rPr>
        <w:t xml:space="preserve"> </w:t>
      </w:r>
      <w:r>
        <w:rPr>
          <w:rFonts w:ascii="Menlo" w:hAnsi="Menlo"/>
          <w:color w:val="303030"/>
          <w:sz w:val="19"/>
        </w:rPr>
        <w:t>artemakulov@gmail.com</w:t>
      </w:r>
      <w:r>
        <w:rPr>
          <w:color w:val="1A1A1A"/>
          <w:sz w:val="22"/>
        </w:rPr>
        <w:t xml:space="preserve"> · </w:t>
      </w:r>
      <w:r>
        <w:rPr>
          <w:b/>
          <w:color w:val="1A1A1A"/>
          <w:sz w:val="22"/>
        </w:rPr>
        <w:t>Тема:</w:t>
      </w:r>
      <w:r>
        <w:rPr>
          <w:color w:val="1A1A1A"/>
          <w:sz w:val="22"/>
        </w:rPr>
        <w:t xml:space="preserve"> Артём, предложение о партнёрстве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Артём, здравствуйте. Меня зовут Андрей.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Мы с женой Машей помогаем владельцам бизнеса в США: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делаем глубокую диагностику бизнеса по трём направлениям: продукт и рынок, целевая аудитория, конкуренты;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ставим на телефон голосовых помощников, администратора и менеджера по продажам: они берут трубку, отвечают по прайсу, записывают клиента и доводят до оплаты;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делаем так, чтобы нейросети, ChatGPT и другие, называли их, когда спрашивают, к кому обратиться.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Пишу вам, потому что вы с 2017 года ведёте рекламу сантехникам, мастерам по HVAC и электрикам в США, а это как раз наши клиенты.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Ищем партнёров, которым русскоязычные владельцы уже доверяют. Вы знакомите нас с клиентом и получаете 20% от суммы, когда он впервые покупает любой наш продукт. Купит потом другой продукт, в том числе новый, которого сегодня ещё нет, - снова 20%. Клиент за вами навсегда. Если мы вернём ему деньги, ваше останется у вас. Ежемесячная плата и продления в расчёт не идут.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Клиенту вы говорите о вознаграждении, готовая фраза есть в пакете.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Прислать пакет? В нём условия и что о нас можно говорить.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Андрей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Business Intelligence DNA</w:t>
      </w:r>
    </w:p>
    <w:p>
      <w:pPr>
        <w:spacing w:after="80"/>
      </w:pPr>
    </w:p>
    <w:p>
      <w:pPr>
        <w:spacing w:after="140"/>
      </w:pPr>
      <w:r>
        <w:rPr>
          <w:i/>
          <w:color w:val="1A1A1A"/>
          <w:sz w:val="22"/>
        </w:rPr>
        <w:t>Откуда строка:</w:t>
      </w:r>
      <w:r>
        <w:rPr>
          <w:color w:val="1A1A1A"/>
          <w:sz w:val="22"/>
        </w:rPr>
        <w:t xml:space="preserve"> ✓ «Мы с 2017 года помогаем локальным сервисным бизнесам в США - таким как сантехники, мастера по HVAC, электрики…»</w:t>
      </w:r>
    </w:p>
    <w:p>
      <w:pPr>
        <w:pStyle w:val="Heading3"/>
        <w:spacing w:before="200" w:after="100"/>
      </w:pPr>
      <w:r>
        <w:t>16. Echo Ru</w:t>
      </w:r>
    </w:p>
    <w:p>
      <w:pPr>
        <w:spacing w:after="140"/>
      </w:pPr>
      <w:r>
        <w:rPr>
          <w:b/>
          <w:color w:val="1A1A1A"/>
          <w:sz w:val="22"/>
        </w:rPr>
        <w:t>Почты нет.</w:t>
      </w:r>
      <w:r>
        <w:rPr>
          <w:color w:val="1A1A1A"/>
          <w:sz w:val="22"/>
        </w:rPr>
        <w:t xml:space="preserve"> Форма echoru.com/contact-us/ - вставить руками. Текст тот же, подвал в форму не нужен.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Здравствуйте. Меня зовут Андрей.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Мы с женой Машей помогаем владельцам бизнеса в США: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делаем глубокую диагностику бизнеса по трём направлениям: продукт и рынок, целевая аудитория, конкуренты;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ставим на телефон голосовых помощников, администратора и менеджера по продажам: они берут трубку, отвечают по прайсу, записывают клиента и доводят до оплаты;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- делаем так, чтобы нейросети, ChatGPT и другие, называли их, когда спрашивают, к кому обратиться.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Пишу вам, потому что вы медиа русскоязычного Лос-Анджелеса, и у вас справочник русских бизнесов.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Ищем партнёров, которым русскоязычные владельцы уже доверяют. Вам предлагаем рекламу вместо денег. Вы знакомите нас с клиентом, и когда он впервые покупает любой наш продукт, мы размещаем у вас рекламу на 20% от суммы. Купит потом другой продукт, в том числе новый, которого сегодня ещё нет, - снова реклама на 20%. Клиент за вами навсегда. Если мы вернём ему деньги, реклама за него останется за вами. Ежемесячная плата и продления в расчёт не идут.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Рядом с рекомендацией вы пишете, что за приведённых клиентов мы размещаем у вас рекламу, готовая фраза есть в пакете.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Прислать пакет? В нём условия и что о нас можно говорить.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Андрей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Business Intelligence DNA</w:t>
      </w:r>
    </w:p>
    <w:p>
      <w:pPr>
        <w:spacing w:after="80"/>
      </w:pPr>
    </w:p>
    <w:p>
      <w:pPr>
        <w:spacing w:after="140"/>
      </w:pPr>
      <w:r>
        <w:rPr>
          <w:i/>
          <w:color w:val="1A1A1A"/>
          <w:sz w:val="22"/>
        </w:rPr>
        <w:t>Откуда строка:</w:t>
      </w:r>
      <w:r>
        <w:rPr>
          <w:color w:val="1A1A1A"/>
          <w:sz w:val="22"/>
        </w:rPr>
        <w:t xml:space="preserve"> ✓ «local news and information for the Russian-speaking community of Los Angeles», справочник 574 записи</w:t>
      </w:r>
    </w:p>
    <w:p>
      <w:pPr>
        <w:pStyle w:val="Heading3"/>
        <w:spacing w:before="200" w:after="100"/>
      </w:pPr>
      <w:r>
        <w:t>17. Fuse Club</w:t>
      </w:r>
    </w:p>
    <w:p>
      <w:pPr>
        <w:spacing w:after="140"/>
      </w:pPr>
      <w:r>
        <w:rPr>
          <w:b/>
          <w:color w:val="1A1A1A"/>
          <w:sz w:val="22"/>
        </w:rPr>
        <w:t>Кому:</w:t>
      </w:r>
      <w:r>
        <w:rPr>
          <w:color w:val="1A1A1A"/>
          <w:sz w:val="22"/>
        </w:rPr>
        <w:t xml:space="preserve"> </w:t>
      </w:r>
      <w:r>
        <w:rPr>
          <w:rFonts w:ascii="Menlo" w:hAnsi="Menlo"/>
          <w:color w:val="303030"/>
          <w:sz w:val="19"/>
        </w:rPr>
        <w:t>club@fuseservice.com</w:t>
      </w:r>
      <w:r>
        <w:rPr>
          <w:color w:val="1A1A1A"/>
          <w:sz w:val="22"/>
        </w:rPr>
        <w:t xml:space="preserve"> · </w:t>
      </w:r>
      <w:r>
        <w:rPr>
          <w:b/>
          <w:color w:val="1A1A1A"/>
          <w:sz w:val="22"/>
        </w:rPr>
        <w:t>Тема:</w:t>
      </w:r>
      <w:r>
        <w:rPr>
          <w:color w:val="1A1A1A"/>
          <w:sz w:val="22"/>
        </w:rPr>
        <w:t xml:space="preserve"> Руслан, предложение о партнёрстве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Руслан, здравствуйте. Меня зовут Андрей.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Мы с женой Машей ставим владельцам бизнеса в США голосовых помощников на телефон, администратора и менеджера по продажам: они берут трубку, отвечают по прайсу, записывают клиента и доводят до оплаты.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Пишу вам, потому что вы собрали сообщество русскоязычных предпринимателей в США, а подкаст Fuse Club как раз про бизнес в сфере услуг для дома.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Ищем партнёров, которым русскоязычные владельцы уже доверяют. Вы знакомите нас с клиентом и получаете 20% от суммы, когда он впервые покупает администратора или менеджера по продажам. Купит потом второго из них - снова 20%. Клиент за вами навсегда. Если мы вернём ему деньги, ваше останется у вас. Ежемесячная плата и продления в расчёт не идут.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Клиенту вы говорите о вознаграждении, готовая фраза есть в пакете.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Прислать пакет? В нём условия и что о нас можно говорить.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Андрей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Business Intelligence DNA</w:t>
      </w:r>
    </w:p>
    <w:p>
      <w:pPr>
        <w:spacing w:after="80"/>
      </w:pPr>
    </w:p>
    <w:p>
      <w:pPr>
        <w:spacing w:after="140"/>
      </w:pPr>
      <w:r>
        <w:rPr>
          <w:i/>
          <w:color w:val="1A1A1A"/>
          <w:sz w:val="22"/>
        </w:rPr>
        <w:t>Откуда строка:</w:t>
      </w:r>
      <w:r>
        <w:rPr>
          <w:color w:val="1A1A1A"/>
          <w:sz w:val="22"/>
        </w:rPr>
        <w:t xml:space="preserve"> ✓ «Fuse Service CSN helps Russian-speaking professionals and entrepreneurs in the U.S.». Только администратор и менеджер по продажам, без видимости</w:t>
      </w:r>
    </w:p>
    <w:p>
      <w:pPr>
        <w:pStyle w:val="Heading3"/>
        <w:spacing w:before="200" w:after="100"/>
      </w:pPr>
      <w:r>
        <w:t>18. uMarketing, Сергей Утлик</w:t>
      </w:r>
    </w:p>
    <w:p>
      <w:pPr>
        <w:spacing w:after="140"/>
      </w:pPr>
      <w:r>
        <w:rPr>
          <w:b/>
          <w:color w:val="1A1A1A"/>
          <w:sz w:val="22"/>
        </w:rPr>
        <w:t>Кому:</w:t>
      </w:r>
      <w:r>
        <w:rPr>
          <w:color w:val="1A1A1A"/>
          <w:sz w:val="22"/>
        </w:rPr>
        <w:t xml:space="preserve"> </w:t>
      </w:r>
      <w:r>
        <w:rPr>
          <w:rFonts w:ascii="Menlo" w:hAnsi="Menlo"/>
          <w:color w:val="303030"/>
          <w:sz w:val="19"/>
        </w:rPr>
        <w:t>info@umarketing.us</w:t>
      </w:r>
      <w:r>
        <w:rPr>
          <w:color w:val="1A1A1A"/>
          <w:sz w:val="22"/>
        </w:rPr>
        <w:t xml:space="preserve"> · </w:t>
      </w:r>
      <w:r>
        <w:rPr>
          <w:b/>
          <w:color w:val="1A1A1A"/>
          <w:sz w:val="22"/>
        </w:rPr>
        <w:t>Тема:</w:t>
      </w:r>
      <w:r>
        <w:rPr>
          <w:color w:val="1A1A1A"/>
          <w:sz w:val="22"/>
        </w:rPr>
        <w:t xml:space="preserve"> Сергей, предложение о партнёрстве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Сергей, здравствуйте. Меня зовут Андрей.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Мы с женой Машей ставим владельцам бизнеса в США голосовых помощников на телефон, администратора и менеджера по продажам: они берут трубку, отвечают по прайсу, записывают клиента и доводят до оплаты.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Пишу вам, потому что вы ведёте сообщество русскоязычных предпринимателей в США.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Ищем партнёров, которым русскоязычные владельцы уже доверяют. Вы знакомите нас с клиентом и получаете 20% от суммы, когда он впервые покупает администратора или менеджера по продажам. Купит потом второго из них - снова 20%. Клиент за вами навсегда. Если мы вернём ему деньги, ваше останется у вас. Ежемесячная плата и продления в расчёт не идут.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Клиенту вы говорите о вознаграждении, готовая фраза есть в пакете.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Прислать пакет? В нём условия и что о нас можно говорить.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Андрей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Business Intelligence DNA</w:t>
      </w:r>
    </w:p>
    <w:p>
      <w:pPr>
        <w:spacing w:after="80"/>
      </w:pPr>
    </w:p>
    <w:p>
      <w:pPr>
        <w:spacing w:after="140"/>
      </w:pPr>
      <w:r>
        <w:rPr>
          <w:i/>
          <w:color w:val="1A1A1A"/>
          <w:sz w:val="22"/>
        </w:rPr>
        <w:t>Откуда строка:</w:t>
      </w:r>
      <w:r>
        <w:rPr>
          <w:color w:val="1A1A1A"/>
          <w:sz w:val="22"/>
        </w:rPr>
        <w:t xml:space="preserve"> ✓ «Сообщество русскоязычных предпринимателей в США». Только администратор и менеджер по продажам, без видимости</w:t>
      </w:r>
    </w:p>
    <w:p>
      <w:pPr>
        <w:pStyle w:val="Heading3"/>
        <w:spacing w:before="200" w:after="100"/>
      </w:pPr>
      <w:r>
        <w:t>19. Netrocket, Даниил Драмшев</w:t>
      </w:r>
    </w:p>
    <w:p>
      <w:pPr>
        <w:spacing w:after="140"/>
      </w:pPr>
      <w:r>
        <w:rPr>
          <w:b/>
          <w:color w:val="1A1A1A"/>
          <w:sz w:val="22"/>
        </w:rPr>
        <w:t>Кому:</w:t>
      </w:r>
      <w:r>
        <w:rPr>
          <w:color w:val="1A1A1A"/>
          <w:sz w:val="22"/>
        </w:rPr>
        <w:t xml:space="preserve"> </w:t>
      </w:r>
      <w:r>
        <w:rPr>
          <w:rFonts w:ascii="Menlo" w:hAnsi="Menlo"/>
          <w:color w:val="303030"/>
          <w:sz w:val="19"/>
        </w:rPr>
        <w:t>contact@netrocket.pro</w:t>
      </w:r>
      <w:r>
        <w:rPr>
          <w:color w:val="1A1A1A"/>
          <w:sz w:val="22"/>
        </w:rPr>
        <w:t xml:space="preserve"> · </w:t>
      </w:r>
      <w:r>
        <w:rPr>
          <w:b/>
          <w:color w:val="1A1A1A"/>
          <w:sz w:val="22"/>
        </w:rPr>
        <w:t>Тема:</w:t>
      </w:r>
      <w:r>
        <w:rPr>
          <w:color w:val="1A1A1A"/>
          <w:sz w:val="22"/>
        </w:rPr>
        <w:t xml:space="preserve"> Даниил, предложение о партнёрстве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Даниил, здравствуйте. Меня зовут Андрей.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Мы с женой Машей ставим владельцам бизнеса в США голосовых помощников на телефон, администратора и менеджера по продажам: они берут трубку, отвечают по прайсу, записывают клиента и доводят до оплаты.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Пишу вам, потому что вы берёте интервью у русскоязычных владельцев бизнеса в сфере услуг для дома в США, а ваши зрители как раз наши клиенты.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Ищем партнёров, которым русскоязычные владельцы уже доверяют. Вы знакомите нас с клиентом и получаете 20% от суммы, когда он впервые покупает администратора или менеджера по продажам. Купит потом второго из них - снова 20%. Клиент за вами навсегда. Если мы вернём ему деньги, ваше останется у вас. Ежемесячная плата и продления в расчёт не идут.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Клиенту вы говорите о вознаграждении, готовая фраза есть в пакете.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Прислать пакет? В нём условия и что о нас можно говорить.</w:t>
      </w:r>
    </w:p>
    <w:p>
      <w:pPr>
        <w:spacing w:after="60"/>
        <w:ind w:left="397"/>
        <w:pBdr>
          <w:left w:val="single" w:sz="18" w:space="10" w:color="2B3A7A"/>
        </w:pBdr>
      </w:pP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Андрей</w:t>
      </w:r>
    </w:p>
    <w:p>
      <w:pPr>
        <w:spacing w:after="60"/>
        <w:ind w:left="397"/>
        <w:pBdr>
          <w:left w:val="single" w:sz="18" w:space="10" w:color="2B3A7A"/>
        </w:pBdr>
      </w:pPr>
      <w:r>
        <w:rPr>
          <w:color w:val="1A1A1A"/>
          <w:sz w:val="21"/>
        </w:rPr>
        <w:t>Business Intelligence DNA</w:t>
      </w:r>
    </w:p>
    <w:p>
      <w:pPr>
        <w:spacing w:after="80"/>
      </w:pPr>
    </w:p>
    <w:p>
      <w:pPr>
        <w:spacing w:after="140"/>
      </w:pPr>
      <w:r>
        <w:rPr>
          <w:i/>
          <w:color w:val="1A1A1A"/>
          <w:sz w:val="22"/>
        </w:rPr>
        <w:t>Откуда строка:</w:t>
      </w:r>
      <w:r>
        <w:rPr>
          <w:color w:val="1A1A1A"/>
          <w:sz w:val="22"/>
        </w:rPr>
        <w:t xml:space="preserve"> ✓ YouTube-интервью с владельцами home services. Только администратор и менеджер по продажам, без видимости: сам продаёт AI SEO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B3A7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B3A7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B3A7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