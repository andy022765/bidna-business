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6"/>
        </w:rPr>
        <w:t>Замер видимости · Андрей · 22.09</w:t>
      </w:r>
    </w:p>
    <w:p>
      <w:pPr>
        <w:spacing w:after="60"/>
      </w:pPr>
      <w:r>
        <w:rPr>
          <w:b w:val="0"/>
          <w:sz w:val="22"/>
        </w:rPr>
        <w:t>Начинать между 19:00 и 20:00 по Лос-Анджелесу — в это же время работает наша программа. Если ответы получены в разное время, сравнивать их нельзя.</w:t>
      </w:r>
    </w:p>
    <w:p>
      <w:pPr>
        <w:spacing w:after="60"/>
      </w:pPr>
      <w:r>
        <w:rPr>
          <w:b/>
          <w:sz w:val="22"/>
        </w:rPr>
        <w:t>Всего ответов сегодня: 12. Примерно 2–3 минуты на ответ.</w:t>
      </w:r>
    </w:p>
    <w:p>
      <w:pPr>
        <w:spacing w:after="60"/>
      </w:pPr>
      <w:r>
        <w:rPr>
          <w:b w:val="0"/>
          <w:sz w:val="22"/>
        </w:rPr>
        <w:t>Сегодня только шесть опорных вопросов — это контрольная точка. Проверяем, что ноль держится, и добираем пары «приложение против программы». Новых работ по своей видимости мы не делали, поэтому ждать перемен неоткуда: ровный результат — это хороший результат.</w:t>
      </w:r>
    </w:p>
    <w:p>
      <w:pPr>
        <w:spacing w:before="200" w:after="80"/>
      </w:pPr>
      <w:r>
        <w:rPr>
          <w:b/>
          <w:sz w:val="32"/>
        </w:rPr>
        <w:t>Порядок на каждый вопрос</w:t>
      </w:r>
    </w:p>
    <w:p>
      <w:pPr>
        <w:spacing w:after="60"/>
        <w:ind w:left="240"/>
      </w:pPr>
      <w:r>
        <w:rPr>
          <w:b w:val="0"/>
          <w:sz w:val="22"/>
        </w:rPr>
        <w:t>1. Открыть новое окно инкогнито.</w:t>
      </w:r>
    </w:p>
    <w:p>
      <w:pPr>
        <w:spacing w:after="60"/>
        <w:ind w:left="240"/>
      </w:pPr>
      <w:r>
        <w:rPr>
          <w:b w:val="0"/>
          <w:sz w:val="22"/>
        </w:rPr>
        <w:t>2. Открыть вопрос со своей страницы «SSYLKI-22.09-Андрей.html» (где ссылкой нельзя — кнопка «Скопировать»).</w:t>
      </w:r>
    </w:p>
    <w:p>
      <w:pPr>
        <w:spacing w:after="60"/>
        <w:ind w:left="240"/>
      </w:pPr>
      <w:r>
        <w:rPr>
          <w:b w:val="0"/>
          <w:sz w:val="22"/>
        </w:rPr>
        <w:t>3. Дождаться, пока ответ допишется до конца. Ничего не уточнять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4. Открыть список источников (Sources), чтобы ссылки были видны.</w:t>
      </w:r>
    </w:p>
    <w:p>
      <w:pPr>
        <w:spacing w:after="60"/>
        <w:ind w:left="240"/>
      </w:pPr>
      <w:r>
        <w:rPr>
          <w:b w:val="0"/>
          <w:sz w:val="22"/>
        </w:rPr>
        <w:t>5. Cmd+S → «Веб-страница, полностью» (Web Page, Complete), имя файла — из таблицы, папка zamer-v1/otvety/.</w:t>
      </w:r>
    </w:p>
    <w:p>
      <w:pPr>
        <w:spacing w:after="60"/>
        <w:ind w:left="240"/>
      </w:pPr>
      <w:r>
        <w:rPr>
          <w:b w:val="0"/>
          <w:sz w:val="22"/>
        </w:rPr>
        <w:t>6. Рядом с файлом появится папка с таким же именем и хвостом _files — её не удалять и не переименовывать.</w:t>
      </w:r>
    </w:p>
    <w:p>
      <w:pPr>
        <w:spacing w:after="60"/>
        <w:ind w:left="240"/>
      </w:pPr>
      <w:r>
        <w:rPr>
          <w:b w:val="0"/>
          <w:sz w:val="22"/>
        </w:rPr>
        <w:t>7. Заполнить строку в своей таблице.</w:t>
      </w:r>
    </w:p>
    <w:p>
      <w:pPr>
        <w:spacing w:after="60"/>
      </w:pPr>
      <w:r>
        <w:rPr>
          <w:b/>
          <w:sz w:val="22"/>
        </w:rPr>
        <w:t>Назван ли кто-то в ответе — НЕ отмечаем. Это размечу я потом, одним правилом для всех.</w:t>
      </w:r>
    </w:p>
    <w:p>
      <w:pPr>
        <w:spacing w:before="200" w:after="80"/>
      </w:pPr>
      <w:r>
        <w:rPr>
          <w:b/>
          <w:sz w:val="32"/>
        </w:rPr>
        <w:t>После первых трёх ответов</w:t>
      </w:r>
    </w:p>
    <w:p>
      <w:pPr>
        <w:spacing w:after="60"/>
      </w:pPr>
      <w:r>
        <w:rPr>
          <w:b w:val="0"/>
          <w:sz w:val="22"/>
        </w:rPr>
        <w:t>Написать мне «три готово» и подождать. Проверю, что файлы и строки в порядке, — пять минут. Если что-то не так, поправим сразу, а не после всего вечера.</w:t>
      </w:r>
    </w:p>
    <w:p>
      <w:pPr>
        <w:spacing w:before="200" w:after="80"/>
      </w:pPr>
      <w:r>
        <w:rPr>
          <w:b/>
          <w:sz w:val="28"/>
        </w:rPr>
        <w:t>Claude, свой аккаунт, режим инкогнито — 6 вопросов</w:t>
      </w:r>
    </w:p>
    <w:p>
      <w:pPr>
        <w:spacing w:after="60"/>
        <w:ind w:left="240"/>
      </w:pPr>
      <w:r>
        <w:rPr>
          <w:b w:val="0"/>
          <w:sz w:val="22"/>
        </w:rPr>
        <w:t>• Свой аккаунт, но каждый чат — в режиме инкогнито (значок при создании чата).</w:t>
      </w:r>
    </w:p>
    <w:p>
      <w:pPr>
        <w:spacing w:after="60"/>
        <w:ind w:left="240"/>
      </w:pPr>
      <w:r>
        <w:rPr>
          <w:b w:val="0"/>
          <w:sz w:val="22"/>
        </w:rPr>
        <w:t>• Поиск в интернете включён. Глубокое исследование и расширенное мышление выключены.</w:t>
      </w:r>
    </w:p>
    <w:p>
      <w:pPr>
        <w:spacing w:after="60"/>
        <w:ind w:left="240"/>
      </w:pPr>
      <w:r>
        <w:rPr>
          <w:b w:val="0"/>
          <w:sz w:val="22"/>
        </w:rPr>
        <w:t>• Сохранять страницей целиком, а не печатью: 16.09 печать в PDF потеряла все ссылки на источники.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N01_claude_2026-09-22_andrey.html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N03_claude_2026-09-22_andrey.html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N06_claude_2026-09-22_andrey.html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WS1_claude_2026-09-22_andrey.html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CFO1_claude_2026-09-22_andrey.html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B01_claude_2026-09-22_andrey.html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28"/>
        </w:rPr>
        <w:t>Google AI Mode, Firefox, приватное окно — 6 вопросов</w:t>
      </w:r>
    </w:p>
    <w:p>
      <w:pPr>
        <w:spacing w:after="60"/>
        <w:ind w:left="240"/>
      </w:pPr>
      <w:r>
        <w:rPr>
          <w:b w:val="0"/>
          <w:sz w:val="22"/>
        </w:rPr>
        <w:t>• Firefox, приватное окно (Cmd+Shift+P), в Google не входить.</w:t>
      </w:r>
    </w:p>
    <w:p>
      <w:pPr>
        <w:spacing w:after="60"/>
        <w:ind w:left="240"/>
      </w:pPr>
      <w:r>
        <w:rPr>
          <w:b w:val="0"/>
          <w:sz w:val="22"/>
        </w:rPr>
        <w:t>• Ссылку из GOOGLE-AI-MODE-ssylki.txt вставлять прямо в адресную строку — вопрос уже внутри ссылки.</w:t>
      </w:r>
    </w:p>
    <w:p>
      <w:pPr>
        <w:spacing w:after="60"/>
        <w:ind w:left="240"/>
      </w:pPr>
      <w:r>
        <w:rPr>
          <w:b w:val="0"/>
          <w:sz w:val="22"/>
        </w:rPr>
        <w:t>• Если открылся обычный список ссылок — нажать вкладку AI Mode вверху страницы.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N01_google-ai_2026-09-22_andrey.html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N03_google-ai_2026-09-22_andrey.html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N06_google-ai_2026-09-22_andrey.html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WS1_google-ai_2026-09-22_andrey.html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CFO1_google-ai_2026-09-22_andrey.html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B01_google-ai_2026-09-22_andrey.html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32"/>
        </w:rPr>
        <w:t>Что отмечать в таблице</w:t>
      </w:r>
    </w:p>
    <w:p>
      <w:pPr>
        <w:spacing w:after="60"/>
        <w:ind w:left="240"/>
      </w:pPr>
      <w:r>
        <w:rPr>
          <w:b w:val="0"/>
          <w:sz w:val="22"/>
        </w:rPr>
        <w:t>• время (по Лос-Анджелесу)</w:t>
      </w:r>
    </w:p>
    <w:p>
      <w:pPr>
        <w:spacing w:after="60"/>
        <w:ind w:left="240"/>
      </w:pPr>
      <w:r>
        <w:rPr>
          <w:b w:val="0"/>
          <w:sz w:val="22"/>
        </w:rPr>
        <w:t>• модель на экране, если видно</w:t>
      </w:r>
    </w:p>
    <w:p>
      <w:pPr>
        <w:spacing w:after="60"/>
        <w:ind w:left="240"/>
      </w:pPr>
      <w:r>
        <w:rPr>
          <w:b w:val="0"/>
          <w:sz w:val="22"/>
        </w:rPr>
        <w:t>• ходила ли в интернет (есть ли источники)</w:t>
      </w:r>
    </w:p>
    <w:p>
      <w:pPr>
        <w:spacing w:after="60"/>
        <w:ind w:left="240"/>
      </w:pPr>
      <w:r>
        <w:rPr>
          <w:b w:val="0"/>
          <w:sz w:val="22"/>
        </w:rPr>
        <w:t>• показала ли свои поисковые запросы</w:t>
      </w:r>
    </w:p>
    <w:p>
      <w:pPr>
        <w:spacing w:after="60"/>
        <w:ind w:left="240"/>
      </w:pPr>
      <w:r>
        <w:rPr>
          <w:b w:val="0"/>
          <w:sz w:val="22"/>
        </w:rPr>
        <w:t>• было ли уточнение или отказ отвечать</w:t>
      </w:r>
    </w:p>
    <w:p>
      <w:pPr>
        <w:spacing w:after="60"/>
        <w:ind w:left="240"/>
      </w:pPr>
      <w:r>
        <w:rPr>
          <w:b w:val="0"/>
          <w:sz w:val="22"/>
        </w:rPr>
        <w:t>• была ли карта или карточки мест</w:t>
      </w:r>
    </w:p>
    <w:p>
      <w:pPr>
        <w:spacing w:after="60"/>
        <w:ind w:left="240"/>
      </w:pPr>
      <w:r>
        <w:rPr>
          <w:b w:val="0"/>
          <w:sz w:val="22"/>
        </w:rPr>
        <w:t>• была ли реклама рядом с ответом</w:t>
      </w:r>
    </w:p>
    <w:p>
      <w:pPr>
        <w:spacing w:after="60"/>
        <w:ind w:left="240"/>
      </w:pPr>
      <w:r>
        <w:rPr>
          <w:b w:val="0"/>
          <w:sz w:val="22"/>
        </w:rPr>
        <w:t>• сколько минут ушло</w:t>
      </w:r>
    </w:p>
    <w:p>
      <w:pPr>
        <w:spacing w:after="60"/>
        <w:ind w:left="240"/>
      </w:pPr>
      <w:r>
        <w:rPr>
          <w:b w:val="0"/>
          <w:sz w:val="22"/>
        </w:rPr>
        <w:t>• заметка — всё странное</w:t>
      </w:r>
    </w:p>
    <w:p>
      <w:pPr>
        <w:spacing w:before="200" w:after="80"/>
      </w:pPr>
      <w:r>
        <w:rPr>
          <w:b/>
          <w:sz w:val="32"/>
        </w:rPr>
        <w:t>Чего не делать</w:t>
      </w:r>
    </w:p>
    <w:p>
      <w:pPr>
        <w:spacing w:after="60"/>
        <w:ind w:left="240"/>
      </w:pPr>
      <w:r>
        <w:rPr>
          <w:b w:val="0"/>
          <w:sz w:val="22"/>
        </w:rPr>
        <w:t>• Не отвечать нейросети на уточнения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• Не называть себя и не писать ничего про нас.</w:t>
      </w:r>
    </w:p>
    <w:p>
      <w:pPr>
        <w:spacing w:after="60"/>
        <w:ind w:left="240"/>
      </w:pPr>
      <w:r>
        <w:rPr>
          <w:b w:val="0"/>
          <w:sz w:val="22"/>
        </w:rPr>
        <w:t>• Не заходить со своих рабочих аккаунтов: их память подмешает нашу историю.</w:t>
      </w:r>
    </w:p>
    <w:p>
      <w:pPr>
        <w:spacing w:after="60"/>
        <w:ind w:left="240"/>
      </w:pPr>
      <w:r>
        <w:rPr>
          <w:b w:val="0"/>
          <w:sz w:val="22"/>
        </w:rPr>
        <w:t>• Не нажимать на ссылки на наш сайт из ответа.</w:t>
      </w:r>
    </w:p>
    <w:p>
      <w:pPr>
        <w:spacing w:after="60"/>
        <w:ind w:left="240"/>
      </w:pPr>
      <w:r>
        <w:rPr>
          <w:b w:val="0"/>
          <w:sz w:val="22"/>
        </w:rPr>
        <w:t>• Не искать наш бренд в Google весь вечер.</w:t>
      </w:r>
    </w:p>
    <w:p>
      <w:pPr>
        <w:spacing w:after="60"/>
        <w:ind w:left="240"/>
      </w:pPr>
      <w:r>
        <w:rPr>
          <w:b w:val="0"/>
          <w:sz w:val="22"/>
        </w:rPr>
        <w:t>• Не менять формулировку вопроса ни на букву.</w:t>
      </w:r>
    </w:p>
    <w:p>
      <w:pPr>
        <w:spacing w:after="60"/>
        <w:ind w:left="240"/>
      </w:pPr>
      <w:r>
        <w:rPr>
          <w:b w:val="0"/>
          <w:sz w:val="22"/>
        </w:rPr>
        <w:t>• Не задавать вопросы с нашим именем раньше остальных.</w:t>
      </w:r>
    </w:p>
    <w:p>
      <w:pPr>
        <w:jc w:val="center"/>
      </w:pPr>
      <w:r>
        <w:rPr>
          <w:color w:val="6B6B6B"/>
          <w:sz w:val="16"/>
        </w:rPr>
        <w:t>Вопросы и таблица: Pivot/agenty/smotritel/zamer-v1 — SSYLKI-22.09-Андрей.html и tablica-andrey.csv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