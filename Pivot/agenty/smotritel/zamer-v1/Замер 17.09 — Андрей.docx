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36"/>
        </w:rPr>
        <w:t>Замер видимости · Андрей · 17.09</w:t>
      </w:r>
    </w:p>
    <w:p>
      <w:pPr>
        <w:spacing w:after="60"/>
      </w:pPr>
      <w:r>
        <w:rPr>
          <w:b w:val="0"/>
          <w:sz w:val="22"/>
        </w:rPr>
        <w:t>Начинать между 19:00 и 20:00 по Лос-Анджелесу — в это же время работает наша программа. Если ответы получены в разное время, сравнивать их нельзя.</w:t>
      </w:r>
    </w:p>
    <w:p>
      <w:pPr>
        <w:spacing w:after="60"/>
      </w:pPr>
      <w:r>
        <w:rPr>
          <w:b/>
          <w:sz w:val="22"/>
        </w:rPr>
        <w:t>Всего ответов сегодня: 13. Примерно 2–3 минуты на ответ.</w:t>
      </w:r>
    </w:p>
    <w:p>
      <w:pPr>
        <w:spacing w:before="200" w:after="80"/>
      </w:pPr>
      <w:r>
        <w:rPr>
          <w:b/>
          <w:sz w:val="32"/>
        </w:rPr>
        <w:t>Порядок на каждый вопрос</w:t>
      </w:r>
    </w:p>
    <w:p>
      <w:pPr>
        <w:spacing w:after="60"/>
        <w:ind w:left="240"/>
      </w:pPr>
      <w:r>
        <w:rPr>
          <w:b w:val="0"/>
          <w:sz w:val="22"/>
        </w:rPr>
        <w:t>1. Открыть новое окно инкогнито.</w:t>
      </w:r>
    </w:p>
    <w:p>
      <w:pPr>
        <w:spacing w:after="60"/>
        <w:ind w:left="240"/>
      </w:pPr>
      <w:r>
        <w:rPr>
          <w:b w:val="0"/>
          <w:sz w:val="22"/>
        </w:rPr>
        <w:t>2. Открыть вопрос кнопкой со страницы ssylki.html (для Claude — кнопка «Скопировать» и вставить).</w:t>
      </w:r>
    </w:p>
    <w:p>
      <w:pPr>
        <w:spacing w:after="60"/>
        <w:ind w:left="240"/>
      </w:pPr>
      <w:r>
        <w:rPr>
          <w:b w:val="0"/>
          <w:sz w:val="22"/>
        </w:rPr>
        <w:t>3. Дождаться, пока ответ допишется до конца. Ничего не уточнять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4. Открыть список источников (Sources), чтобы ссылки были видны.</w:t>
      </w:r>
    </w:p>
    <w:p>
      <w:pPr>
        <w:spacing w:after="60"/>
        <w:ind w:left="240"/>
      </w:pPr>
      <w:r>
        <w:rPr>
          <w:b w:val="0"/>
          <w:sz w:val="22"/>
        </w:rPr>
        <w:t>5. Cmd+P → «Сохранить как PDF», имя файла — из таблицы, папка zamer-v1/otvety/.</w:t>
      </w:r>
    </w:p>
    <w:p>
      <w:pPr>
        <w:spacing w:after="60"/>
        <w:ind w:left="240"/>
      </w:pPr>
      <w:r>
        <w:rPr>
          <w:b w:val="0"/>
          <w:sz w:val="22"/>
        </w:rPr>
        <w:t>6. Заполнить строку в своей таблице.</w:t>
      </w:r>
    </w:p>
    <w:p>
      <w:pPr>
        <w:spacing w:after="60"/>
      </w:pPr>
      <w:r>
        <w:rPr>
          <w:b/>
          <w:sz w:val="22"/>
        </w:rPr>
        <w:t>Назван ли кто-то в ответе — НЕ отмечаем. Это размечу я потом, одним правилом для всех.</w:t>
      </w:r>
    </w:p>
    <w:p>
      <w:pPr>
        <w:spacing w:before="200" w:after="80"/>
      </w:pPr>
      <w:r>
        <w:rPr>
          <w:b/>
          <w:sz w:val="32"/>
        </w:rPr>
        <w:t>После первых трёх ответов</w:t>
      </w:r>
    </w:p>
    <w:p>
      <w:pPr>
        <w:spacing w:after="60"/>
      </w:pPr>
      <w:r>
        <w:rPr>
          <w:b w:val="0"/>
          <w:sz w:val="22"/>
        </w:rPr>
        <w:t>Написать мне «три готово» и подождать. Проверю, что файлы и строки в порядке, — пять минут. Если что-то не так, поправим сразу, а не после всего вечера.</w:t>
      </w:r>
    </w:p>
    <w:p>
      <w:pPr>
        <w:spacing w:before="200" w:after="80"/>
      </w:pPr>
      <w:r>
        <w:rPr>
          <w:b/>
          <w:sz w:val="28"/>
        </w:rPr>
        <w:t>ChatGPT, чистый аккаунт, временный чат — 7 вопросов</w:t>
      </w:r>
    </w:p>
    <w:p>
      <w:pPr>
        <w:spacing w:after="60"/>
        <w:ind w:left="240"/>
      </w:pPr>
      <w:r>
        <w:rPr>
          <w:b w:val="0"/>
          <w:sz w:val="22"/>
        </w:rPr>
        <w:t>• Чистый аккаунт на новую почту, память выключена, «о себе» пустое.</w:t>
      </w:r>
    </w:p>
    <w:p>
      <w:pPr>
        <w:spacing w:after="60"/>
        <w:ind w:left="240"/>
      </w:pPr>
      <w:r>
        <w:rPr>
          <w:b w:val="0"/>
          <w:sz w:val="22"/>
        </w:rPr>
        <w:t>• Каждый вопрос — во временном чате.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 PDF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N01_chatgpt-login_2026-09-17_andrey.pdf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N03_chatgpt-login_2026-09-17_andrey.pdf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N06_chatgpt-login_2026-09-17_andrey.pdf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WS1_chatgpt-login_2026-09-17_andrey.pdf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CFO1_chatgpt-login_2026-09-17_andrey.pdf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B01_chatgpt-login_2026-09-17_andrey.pdf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Стоит ли обращаться в businessinteldna.com? Что о них пишут и сколько стоят их услуги?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B02_chatgpt-login_2026-09-17_andrey.pdf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28"/>
        </w:rPr>
        <w:t>Google AI Mode, телефон, мобильный интернет — 6 вопросов</w:t>
      </w:r>
    </w:p>
    <w:p>
      <w:pPr>
        <w:spacing w:after="60"/>
        <w:ind w:left="240"/>
      </w:pPr>
      <w:r>
        <w:rPr>
          <w:b w:val="0"/>
          <w:sz w:val="22"/>
        </w:rPr>
        <w:t>• С телефона, Wi-Fi выключен, новая приватная вкладка, без входа в Google.</w:t>
      </w:r>
    </w:p>
    <w:p>
      <w:pPr>
        <w:spacing w:after="60"/>
        <w:ind w:left="240"/>
      </w:pPr>
      <w:r>
        <w:rPr>
          <w:b w:val="0"/>
          <w:sz w:val="22"/>
        </w:rPr>
        <w:t>• С Мака нельзя: он помнит прошлые поиски.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 PDF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N01_google-ai_2026-09-17_andrey.pdf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N03_google-ai_2026-09-17_andrey.pdf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N06_google-ai_2026-09-17_andrey.pdf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WS1_google-ai_2026-09-17_andrey.pdf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CFO1_google-ai_2026-09-17_andrey.pdf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B01_google-ai_2026-09-17_andrey.pdf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32"/>
        </w:rPr>
        <w:t>Что отмечать в таблице</w:t>
      </w:r>
    </w:p>
    <w:p>
      <w:pPr>
        <w:spacing w:after="60"/>
        <w:ind w:left="240"/>
      </w:pPr>
      <w:r>
        <w:rPr>
          <w:b w:val="0"/>
          <w:sz w:val="22"/>
        </w:rPr>
        <w:t>• время (по Лос-Анджелесу)</w:t>
      </w:r>
    </w:p>
    <w:p>
      <w:pPr>
        <w:spacing w:after="60"/>
        <w:ind w:left="240"/>
      </w:pPr>
      <w:r>
        <w:rPr>
          <w:b w:val="0"/>
          <w:sz w:val="22"/>
        </w:rPr>
        <w:t>• модель на экране, если видно</w:t>
      </w:r>
    </w:p>
    <w:p>
      <w:pPr>
        <w:spacing w:after="60"/>
        <w:ind w:left="240"/>
      </w:pPr>
      <w:r>
        <w:rPr>
          <w:b w:val="0"/>
          <w:sz w:val="22"/>
        </w:rPr>
        <w:t>• ходила ли в интернет (есть ли источники)</w:t>
      </w:r>
    </w:p>
    <w:p>
      <w:pPr>
        <w:spacing w:after="60"/>
        <w:ind w:left="240"/>
      </w:pPr>
      <w:r>
        <w:rPr>
          <w:b w:val="0"/>
          <w:sz w:val="22"/>
        </w:rPr>
        <w:t>• показала ли свои поисковые запросы</w:t>
      </w:r>
    </w:p>
    <w:p>
      <w:pPr>
        <w:spacing w:after="60"/>
        <w:ind w:left="240"/>
      </w:pPr>
      <w:r>
        <w:rPr>
          <w:b w:val="0"/>
          <w:sz w:val="22"/>
        </w:rPr>
        <w:t>• было ли уточнение или отказ отвечать</w:t>
      </w:r>
    </w:p>
    <w:p>
      <w:pPr>
        <w:spacing w:after="60"/>
        <w:ind w:left="240"/>
      </w:pPr>
      <w:r>
        <w:rPr>
          <w:b w:val="0"/>
          <w:sz w:val="22"/>
        </w:rPr>
        <w:t>• была ли карта или карточки мест</w:t>
      </w:r>
    </w:p>
    <w:p>
      <w:pPr>
        <w:spacing w:after="60"/>
        <w:ind w:left="240"/>
      </w:pPr>
      <w:r>
        <w:rPr>
          <w:b w:val="0"/>
          <w:sz w:val="22"/>
        </w:rPr>
        <w:t>• была ли реклама рядом с ответом</w:t>
      </w:r>
    </w:p>
    <w:p>
      <w:pPr>
        <w:spacing w:after="60"/>
        <w:ind w:left="240"/>
      </w:pPr>
      <w:r>
        <w:rPr>
          <w:b w:val="0"/>
          <w:sz w:val="22"/>
        </w:rPr>
        <w:t>• сколько минут ушло</w:t>
      </w:r>
    </w:p>
    <w:p>
      <w:pPr>
        <w:spacing w:after="60"/>
        <w:ind w:left="240"/>
      </w:pPr>
      <w:r>
        <w:rPr>
          <w:b w:val="0"/>
          <w:sz w:val="22"/>
        </w:rPr>
        <w:t>• заметка — всё странное</w:t>
      </w:r>
    </w:p>
    <w:p>
      <w:pPr>
        <w:spacing w:before="200" w:after="80"/>
      </w:pPr>
      <w:r>
        <w:rPr>
          <w:b/>
          <w:sz w:val="32"/>
        </w:rPr>
        <w:t>Чего не делать</w:t>
      </w:r>
    </w:p>
    <w:p>
      <w:pPr>
        <w:spacing w:after="60"/>
        <w:ind w:left="240"/>
      </w:pPr>
      <w:r>
        <w:rPr>
          <w:b w:val="0"/>
          <w:sz w:val="22"/>
        </w:rPr>
        <w:t>• Не отвечать нейросети на уточнения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• Не называть себя и не писать ничего про нас.</w:t>
      </w:r>
    </w:p>
    <w:p>
      <w:pPr>
        <w:spacing w:after="60"/>
        <w:ind w:left="240"/>
      </w:pPr>
      <w:r>
        <w:rPr>
          <w:b w:val="0"/>
          <w:sz w:val="22"/>
        </w:rPr>
        <w:t>• Не заходить со своих рабочих аккаунтов: их память подмешает нашу историю.</w:t>
      </w:r>
    </w:p>
    <w:p>
      <w:pPr>
        <w:spacing w:after="60"/>
        <w:ind w:left="240"/>
      </w:pPr>
      <w:r>
        <w:rPr>
          <w:b w:val="0"/>
          <w:sz w:val="22"/>
        </w:rPr>
        <w:t>• Не нажимать на ссылки на наш сайт из ответа.</w:t>
      </w:r>
    </w:p>
    <w:p>
      <w:pPr>
        <w:spacing w:after="60"/>
        <w:ind w:left="240"/>
      </w:pPr>
      <w:r>
        <w:rPr>
          <w:b w:val="0"/>
          <w:sz w:val="22"/>
        </w:rPr>
        <w:t>• Не искать наш бренд в Google весь вечер.</w:t>
      </w:r>
    </w:p>
    <w:p>
      <w:pPr>
        <w:spacing w:after="60"/>
        <w:ind w:left="240"/>
      </w:pPr>
      <w:r>
        <w:rPr>
          <w:b w:val="0"/>
          <w:sz w:val="22"/>
        </w:rPr>
        <w:t>• Не менять формулировку вопроса ни на букву.</w:t>
      </w:r>
    </w:p>
    <w:p>
      <w:pPr>
        <w:spacing w:after="60"/>
        <w:ind w:left="240"/>
      </w:pPr>
      <w:r>
        <w:rPr>
          <w:b w:val="0"/>
          <w:sz w:val="22"/>
        </w:rPr>
        <w:t>• Не задавать вопросы с нашим именем раньше остальных.</w:t>
      </w:r>
    </w:p>
    <w:p>
      <w:pPr>
        <w:jc w:val="center"/>
      </w:pPr>
      <w:r>
        <w:rPr>
          <w:color w:val="6B6B6B"/>
          <w:sz w:val="16"/>
        </w:rPr>
        <w:t>Вопросы и таблица: Pivot/agenty/smotritel — kalibrovka/ssylki.html и zamer-v1/tablica-andrey.csv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