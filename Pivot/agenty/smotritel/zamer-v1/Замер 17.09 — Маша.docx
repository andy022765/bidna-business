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6"/>
        </w:rPr>
        <w:t>Замер видимости · Маша · 17.09</w:t>
      </w:r>
    </w:p>
    <w:p>
      <w:pPr>
        <w:spacing w:after="60"/>
      </w:pPr>
      <w:r>
        <w:rPr>
          <w:b w:val="0"/>
          <w:sz w:val="22"/>
        </w:rPr>
        <w:t>Начинать между 19:00 и 20:00 по Лос-Анджелесу — в это же время работает наша программа. Если ответы получены в разное время, сравнивать их нельзя.</w:t>
      </w:r>
    </w:p>
    <w:p>
      <w:pPr>
        <w:spacing w:after="60"/>
      </w:pPr>
      <w:r>
        <w:rPr>
          <w:b/>
          <w:sz w:val="22"/>
        </w:rPr>
        <w:t>Всего ответов сегодня: 24. Примерно 2–3 минуты на ответ.</w:t>
      </w:r>
    </w:p>
    <w:p>
      <w:pPr>
        <w:spacing w:before="200" w:after="80"/>
      </w:pPr>
      <w:r>
        <w:rPr>
          <w:b/>
          <w:sz w:val="32"/>
        </w:rPr>
        <w:t>Порядок на каждый вопрос</w:t>
      </w:r>
    </w:p>
    <w:p>
      <w:pPr>
        <w:spacing w:after="60"/>
        <w:ind w:left="240"/>
      </w:pPr>
      <w:r>
        <w:rPr>
          <w:b w:val="0"/>
          <w:sz w:val="22"/>
        </w:rPr>
        <w:t>1. Открыть новое окно инкогнито.</w:t>
      </w:r>
    </w:p>
    <w:p>
      <w:pPr>
        <w:spacing w:after="60"/>
        <w:ind w:left="240"/>
      </w:pPr>
      <w:r>
        <w:rPr>
          <w:b w:val="0"/>
          <w:sz w:val="22"/>
        </w:rPr>
        <w:t>2. Открыть вопрос кнопкой со страницы ssylki.html (для Claude — кнопка «Скопировать» и вставить).</w:t>
      </w:r>
    </w:p>
    <w:p>
      <w:pPr>
        <w:spacing w:after="60"/>
        <w:ind w:left="240"/>
      </w:pPr>
      <w:r>
        <w:rPr>
          <w:b w:val="0"/>
          <w:sz w:val="22"/>
        </w:rPr>
        <w:t>3. Дождаться, пока ответ допишется до конца. Ничего не уточнять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4. Открыть список источников (Sources), чтобы ссылки были видны.</w:t>
      </w:r>
    </w:p>
    <w:p>
      <w:pPr>
        <w:spacing w:after="60"/>
        <w:ind w:left="240"/>
      </w:pPr>
      <w:r>
        <w:rPr>
          <w:b w:val="0"/>
          <w:sz w:val="22"/>
        </w:rPr>
        <w:t>5. Cmd+P → «Сохранить как PDF», имя файла — из таблицы, папка zamer-v1/otvety/.</w:t>
      </w:r>
    </w:p>
    <w:p>
      <w:pPr>
        <w:spacing w:after="60"/>
        <w:ind w:left="240"/>
      </w:pPr>
      <w:r>
        <w:rPr>
          <w:b w:val="0"/>
          <w:sz w:val="22"/>
        </w:rPr>
        <w:t>6. Заполнить строку в своей таблице.</w:t>
      </w:r>
    </w:p>
    <w:p>
      <w:pPr>
        <w:spacing w:after="60"/>
      </w:pPr>
      <w:r>
        <w:rPr>
          <w:b/>
          <w:sz w:val="22"/>
        </w:rPr>
        <w:t>Назван ли кто-то в ответе — НЕ отмечаем. Это размечу я потом, одним правилом для всех.</w:t>
      </w:r>
    </w:p>
    <w:p>
      <w:pPr>
        <w:spacing w:before="200" w:after="80"/>
      </w:pPr>
      <w:r>
        <w:rPr>
          <w:b/>
          <w:sz w:val="32"/>
        </w:rPr>
        <w:t>После первых трёх ответов</w:t>
      </w:r>
    </w:p>
    <w:p>
      <w:pPr>
        <w:spacing w:after="60"/>
      </w:pPr>
      <w:r>
        <w:rPr>
          <w:b w:val="0"/>
          <w:sz w:val="22"/>
        </w:rPr>
        <w:t>Написать мне «три готово» и подождать. Проверю, что файлы и строки в порядке, — пять минут. Если что-то не так, поправим сразу, а не после всего вечера.</w:t>
      </w:r>
    </w:p>
    <w:p>
      <w:pPr>
        <w:spacing w:before="200" w:after="80"/>
      </w:pPr>
      <w:r>
        <w:rPr>
          <w:b/>
          <w:sz w:val="28"/>
        </w:rPr>
        <w:t>Perplexity, без логина, приватное окно — 24 вопросов</w:t>
      </w:r>
    </w:p>
    <w:p>
      <w:pPr>
        <w:spacing w:after="60"/>
        <w:ind w:left="240"/>
      </w:pPr>
      <w:r>
        <w:rPr>
          <w:b w:val="0"/>
          <w:sz w:val="22"/>
        </w:rPr>
        <w:t>• Без логина, приватное окно, режим по умолчанию (не Pro, не Research).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 PDF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in the US sets up a voice AI assistant that answers customer calls in Russian?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N02_perplexity_2026-09-17_masha.pdf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пишут в директ, спрашивают сколько стоит, я отвечаю и тишина. есть какой-то AI, который сам дожмёт их до записи или оплаты?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N04_perplexity_2026-09-17_masha.pdf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спросила у нейросети кто лучший косметолог в лос анджелесе и меня там нет. как сделать чтобы нейросети меня советовали?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N05_perplexity_2026-09-17_masha.pdf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хочу, чтобы ChatGPT и другие нейросети советовали мой бизнес, когда спрашивают про мою нишу. кого для этого нанять? живу в штатах, удобнее по-русски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N07_perplexity_2026-09-17_masha.pdf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делаю всё больше, а клиентов не прибавляется, и не понимаю почему. к кому обратиться, чтобы кто-то посмотрел на мой бизнес со стороны? я в Майами, говорю по-русски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N09_perplexity_2026-09-17_masha.pdf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run a small service business in Los Angeles and customers keep haggling on price. Who in LA can help me with that?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N10_perplexity_2026-09-17_masha.pdf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I'm looking for a preschool near UCLA where my 3-year-old can learn Spanish or French through immersion. Which schools should I contact?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WS2_perplexity_2026-09-17_masha.pdf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Ищу в Лос-Анджелесе, ближе к Вестсайду, детский сад, где с ребёнком говорят и по-русски, и по-английски. Что посоветуете?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WS3_perplexity_2026-09-17_masha.pdf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run a small construction company in Tampa with several active projects and multiple LLCs. Who can help me get my books and cash flow under control?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CFO2_perplexity_2026-09-17_masha.pdf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Where can I find a list or reviews of fractional CFOs who specialize in construction in Tampa Bay?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CFO4_perplexity_2026-09-17_masha.pdf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real estate agents in the San Fernando Valley?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VK1_perplexity_2026-09-17_masha.pdf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Мы переезжаем в Лос-Анджелес с детьми и хотим купить дом в долине Сан-Фернандо. Посоветуйте русскоязычного риэлтора.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VK2_perplexity_2026-09-17_masha.pdf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live abroad and want to buy an investment condo in Los Angeles without flying in. Which agents handle the whole purchase remotely?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VK3_perplexity_2026-09-17_masha.pdf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Стоит ли обращаться в businessinteldna.com? Что о них пишут и сколько стоят их услуги?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B02_perplexity_2026-09-17_masha.pdf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Кто такие цифровые сотрудники Дежурный, Догоняющий, Рассказчик, Сборщик и Смотритель?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P01_perplexity_2026-09-17_masha.pdf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do you know about WorldSpeak School in Los Angeles? Is it a good choice for my child?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WS5_perplexity_2026-09-17_masha.pdf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is Remote CFO &amp; Accounting Solutions in Tampa, and what do they do?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CFO5_perplexity_2026-09-17_masha.pdf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What do you know about Vita Kamliuk, a real estate agent in Los Angeles? Which brokerage is she with?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VK5_perplexity_2026-09-17_masha.pdf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32"/>
        </w:rPr>
        <w:t>Что отмечать в таблице</w:t>
      </w:r>
    </w:p>
    <w:p>
      <w:pPr>
        <w:spacing w:after="60"/>
        <w:ind w:left="240"/>
      </w:pPr>
      <w:r>
        <w:rPr>
          <w:b w:val="0"/>
          <w:sz w:val="22"/>
        </w:rPr>
        <w:t>• время (по Лос-Анджелесу)</w:t>
      </w:r>
    </w:p>
    <w:p>
      <w:pPr>
        <w:spacing w:after="60"/>
        <w:ind w:left="240"/>
      </w:pPr>
      <w:r>
        <w:rPr>
          <w:b w:val="0"/>
          <w:sz w:val="22"/>
        </w:rPr>
        <w:t>• модель на экране, если видно</w:t>
      </w:r>
    </w:p>
    <w:p>
      <w:pPr>
        <w:spacing w:after="60"/>
        <w:ind w:left="240"/>
      </w:pPr>
      <w:r>
        <w:rPr>
          <w:b w:val="0"/>
          <w:sz w:val="22"/>
        </w:rPr>
        <w:t>• ходила ли в интернет (есть ли источники)</w:t>
      </w:r>
    </w:p>
    <w:p>
      <w:pPr>
        <w:spacing w:after="60"/>
        <w:ind w:left="240"/>
      </w:pPr>
      <w:r>
        <w:rPr>
          <w:b w:val="0"/>
          <w:sz w:val="22"/>
        </w:rPr>
        <w:t>• показала ли свои поисковые запросы</w:t>
      </w:r>
    </w:p>
    <w:p>
      <w:pPr>
        <w:spacing w:after="60"/>
        <w:ind w:left="240"/>
      </w:pPr>
      <w:r>
        <w:rPr>
          <w:b w:val="0"/>
          <w:sz w:val="22"/>
        </w:rPr>
        <w:t>• было ли уточнение или отказ отвечать</w:t>
      </w:r>
    </w:p>
    <w:p>
      <w:pPr>
        <w:spacing w:after="60"/>
        <w:ind w:left="240"/>
      </w:pPr>
      <w:r>
        <w:rPr>
          <w:b w:val="0"/>
          <w:sz w:val="22"/>
        </w:rPr>
        <w:t>• была ли карта или карточки мест</w:t>
      </w:r>
    </w:p>
    <w:p>
      <w:pPr>
        <w:spacing w:after="60"/>
        <w:ind w:left="240"/>
      </w:pPr>
      <w:r>
        <w:rPr>
          <w:b w:val="0"/>
          <w:sz w:val="22"/>
        </w:rPr>
        <w:t>• была ли реклама рядом с ответом</w:t>
      </w:r>
    </w:p>
    <w:p>
      <w:pPr>
        <w:spacing w:after="60"/>
        <w:ind w:left="240"/>
      </w:pPr>
      <w:r>
        <w:rPr>
          <w:b w:val="0"/>
          <w:sz w:val="22"/>
        </w:rPr>
        <w:t>• сколько минут ушло</w:t>
      </w:r>
    </w:p>
    <w:p>
      <w:pPr>
        <w:spacing w:after="60"/>
        <w:ind w:left="240"/>
      </w:pPr>
      <w:r>
        <w:rPr>
          <w:b w:val="0"/>
          <w:sz w:val="22"/>
        </w:rPr>
        <w:t>• заметка — всё странное</w:t>
      </w:r>
    </w:p>
    <w:p>
      <w:pPr>
        <w:spacing w:before="200" w:after="80"/>
      </w:pPr>
      <w:r>
        <w:rPr>
          <w:b/>
          <w:sz w:val="32"/>
        </w:rPr>
        <w:t>Чего не делать</w:t>
      </w:r>
    </w:p>
    <w:p>
      <w:pPr>
        <w:spacing w:after="60"/>
        <w:ind w:left="240"/>
      </w:pPr>
      <w:r>
        <w:rPr>
          <w:b w:val="0"/>
          <w:sz w:val="22"/>
        </w:rPr>
        <w:t>• Не отвечать нейросети на уточнения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• Не называть себя и не писать ничего про нас.</w:t>
      </w:r>
    </w:p>
    <w:p>
      <w:pPr>
        <w:spacing w:after="60"/>
        <w:ind w:left="240"/>
      </w:pPr>
      <w:r>
        <w:rPr>
          <w:b w:val="0"/>
          <w:sz w:val="22"/>
        </w:rPr>
        <w:t>• Не заходить со своих рабочих аккаунтов: их память подмешает нашу историю.</w:t>
      </w:r>
    </w:p>
    <w:p>
      <w:pPr>
        <w:spacing w:after="60"/>
        <w:ind w:left="240"/>
      </w:pPr>
      <w:r>
        <w:rPr>
          <w:b w:val="0"/>
          <w:sz w:val="22"/>
        </w:rPr>
        <w:t>• Не нажимать на ссылки на наш сайт из ответа.</w:t>
      </w:r>
    </w:p>
    <w:p>
      <w:pPr>
        <w:spacing w:after="60"/>
        <w:ind w:left="240"/>
      </w:pPr>
      <w:r>
        <w:rPr>
          <w:b w:val="0"/>
          <w:sz w:val="22"/>
        </w:rPr>
        <w:t>• Не искать наш бренд в Google весь вечер.</w:t>
      </w:r>
    </w:p>
    <w:p>
      <w:pPr>
        <w:spacing w:after="60"/>
        <w:ind w:left="240"/>
      </w:pPr>
      <w:r>
        <w:rPr>
          <w:b w:val="0"/>
          <w:sz w:val="22"/>
        </w:rPr>
        <w:t>• Не менять формулировку вопроса ни на букву.</w:t>
      </w:r>
    </w:p>
    <w:p>
      <w:pPr>
        <w:spacing w:after="60"/>
        <w:ind w:left="240"/>
      </w:pPr>
      <w:r>
        <w:rPr>
          <w:b w:val="0"/>
          <w:sz w:val="22"/>
        </w:rPr>
        <w:t>• Не задавать вопросы с нашим именем раньше остальных.</w:t>
      </w:r>
    </w:p>
    <w:p>
      <w:pPr>
        <w:jc w:val="center"/>
      </w:pPr>
      <w:r>
        <w:rPr>
          <w:color w:val="6B6B6B"/>
          <w:sz w:val="16"/>
        </w:rPr>
        <w:t>Вопросы и таблица: Pivot/agenty/smotritel — kalibrovka/ssylki.html и zamer-v1/tablica-masha.csv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