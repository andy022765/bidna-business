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00"/>
      </w:pPr>
      <w:r>
        <w:t>Продукт 1. Ответ на заявки</w:t>
      </w:r>
    </w:p>
    <w:p>
      <w:pPr>
        <w:spacing w:after="140"/>
      </w:pPr>
      <w:r>
        <w:rPr>
          <w:color w:val="1A1A1A"/>
          <w:sz w:val="22"/>
        </w:rPr>
        <w:t>План для Андрея · версия 3 · вт 29.09.2026</w:t>
      </w:r>
    </w:p>
    <w:p>
      <w:pPr>
        <w:pStyle w:val="Heading2"/>
        <w:spacing w:before="320" w:after="100"/>
      </w:pPr>
      <w:r>
        <w:t>1. Одной фразой</w:t>
      </w:r>
    </w:p>
    <w:p>
      <w:pPr>
        <w:spacing w:after="140"/>
      </w:pPr>
      <w:r>
        <w:rPr>
          <w:color w:val="1A1A1A"/>
          <w:sz w:val="22"/>
        </w:rPr>
        <w:t>Отвечаем за минуту на заявки с формы «Остались вопросы?» на сайте: письмо с ценами того, чем человек интересовался, и ссылкой на Calendly, где он сам выбирает время; владелец получает копию. Продаём одним заказом с Верой: она берёт трубку, это отвечает на письменные заявки.</w:t>
      </w:r>
    </w:p>
    <w:p>
      <w:pPr>
        <w:pStyle w:val="Heading2"/>
        <w:spacing w:before="320" w:after="100"/>
      </w:pPr>
      <w:r>
        <w:t>2. Как работает</w:t>
      </w:r>
    </w:p>
    <w:p>
      <w:pPr>
        <w:spacing w:after="140"/>
      </w:pPr>
      <w:r>
        <w:rPr>
          <w:b/>
          <w:color w:val="1A1A1A"/>
          <w:sz w:val="22"/>
        </w:rPr>
        <w:t>Решено Андреем 29.09 ~18:05:</w:t>
      </w:r>
      <w:r>
        <w:rPr>
          <w:color w:val="1A1A1A"/>
          <w:sz w:val="22"/>
        </w:rPr>
        <w:t xml:space="preserve"> «Ну, а не проще ли просто, чтобы сразу приходила ссылка на колендли, как было изначально, и он выбирал время… Это двойная работа… Оставляем просто календарь, сразу приходит календарь календли».</w:t>
      </w:r>
    </w:p>
    <w:p>
      <w:pPr>
        <w:spacing w:after="140"/>
      </w:pPr>
      <w:r>
        <w:rPr>
          <w:b/>
          <w:color w:val="1A1A1A"/>
          <w:sz w:val="22"/>
        </w:rPr>
        <w:t>Решено Андреем 29.09:</w:t>
      </w:r>
      <w:r>
        <w:rPr>
          <w:color w:val="1A1A1A"/>
          <w:sz w:val="22"/>
        </w:rPr>
        <w:t xml:space="preserve"> «Да, давай сделаем на нашем сайте. А по поводу отдельной комнаты технической, да, согласен». Работает на отдельном сайте: если там что-то сломается, Вера и оплата продолжат работать.</w:t>
      </w:r>
    </w:p>
    <w:p>
      <w:pPr>
        <w:spacing w:after="140"/>
      </w:pPr>
      <w:r>
        <w:rPr>
          <w:b/>
          <w:color w:val="1A1A1A"/>
          <w:sz w:val="22"/>
        </w:rPr>
        <w:t>Глазами человека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color w:val="1A1A1A"/>
          <w:sz w:val="22"/>
        </w:rPr>
        <w:t>На странице Веры, Видимости или Диагностики жмёт «Остались вопросы? Забронируйте звонок», оставляет почту. Страница, как и с 27.09, сразу открывает Calendly.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color w:val="1A1A1A"/>
          <w:sz w:val="22"/>
        </w:rPr>
        <w:t>Через минуту письмо на языке страницы: цены продукта, «Подробнее», кнопка «Выбрать время» в тот же Calendly и строка «если вы уже записались, ничего делать не нужно». Внизу: письмо собрано автоматически, ответ прочитают люди; подпись ставлю по вашему ответу на п. 6. Закрыл вкладку — всё осталось в почте.</w:t>
      </w:r>
    </w:p>
    <w:p>
      <w:pPr>
        <w:pStyle w:val="ListNumber"/>
        <w:numPr>
          <w:ilvl w:val="0"/>
          <w:numId w:val="10"/>
        </w:numPr>
        <w:spacing w:after="60"/>
      </w:pPr>
      <w:r>
        <w:rPr>
          <w:color w:val="1A1A1A"/>
          <w:sz w:val="22"/>
        </w:rPr>
        <w:t>Время выбирает и получает подтверждение в Calendly.</w:t>
      </w:r>
    </w:p>
    <w:p>
      <w:pPr>
        <w:spacing w:after="140"/>
      </w:pPr>
      <w:r>
        <w:rPr>
          <w:b/>
          <w:color w:val="1A1A1A"/>
          <w:sz w:val="22"/>
        </w:rPr>
        <w:t>Глазами владельца (в пилоте вы с Машей).</w:t>
      </w:r>
      <w:r>
        <w:rPr>
          <w:color w:val="1A1A1A"/>
          <w:sz w:val="22"/>
        </w:rPr>
        <w:t xml:space="preserve"> Все письма по-русски на </w:t>
      </w:r>
      <w:r>
        <w:rPr>
          <w:b/>
          <w:color w:val="1A1A1A"/>
          <w:sz w:val="22"/>
        </w:rPr>
        <w:t>support@businessinteldna.com</w:t>
      </w:r>
      <w:r>
        <w:rPr>
          <w:color w:val="1A1A1A"/>
          <w:sz w:val="22"/>
        </w:rPr>
        <w:t>, туда же ответы людей.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color w:val="1A1A1A"/>
          <w:sz w:val="22"/>
        </w:rPr>
        <w:t>«Хочет звонок» сразу с основного сайта, как сейчас.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color w:val="1A1A1A"/>
          <w:sz w:val="22"/>
        </w:rPr>
        <w:t>«Ответ ушёл за N с»: кто, откуда, копия письма человеку. «Ответить» пишет прямо ему.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color w:val="1A1A1A"/>
          <w:sz w:val="22"/>
        </w:rPr>
        <w:t>Записался ли он, видно только в Calendly: сообщать нам о записи он умеет лишь за деньги, предлагаю не платить. Нет его там — догоняете ответом.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color w:val="1A1A1A"/>
          <w:sz w:val="22"/>
        </w:rPr>
        <w:t>Письмо человеку не ушло — вам «ОТВЕТ НЕ УШЁЛ» со ссылкой для него. Если упал почтовый сервис, не придёт и это, поэтому вечерняя сверка (раздел 9).</w:t>
      </w:r>
    </w:p>
    <w:p>
      <w:pPr>
        <w:pStyle w:val="ListNumber"/>
        <w:numPr>
          <w:ilvl w:val="0"/>
          <w:numId w:val="11"/>
        </w:numPr>
        <w:spacing w:after="60"/>
      </w:pPr>
      <w:r>
        <w:rPr>
          <w:color w:val="1A1A1A"/>
          <w:sz w:val="22"/>
        </w:rPr>
        <w:t>В сутки: 2 ответа на один адрес, всего 10 (на платной почте 100). Кончился лимит — вам одно письмо в сутки.</w:t>
      </w:r>
    </w:p>
    <w:p>
      <w:pPr>
        <w:pStyle w:val="Heading2"/>
        <w:spacing w:before="320" w:after="100"/>
      </w:pPr>
      <w:r>
        <w:t>3. Как продаём с Верой и что будет у клиента</w:t>
      </w:r>
    </w:p>
    <w:p>
      <w:pPr>
        <w:spacing w:after="140"/>
      </w:pPr>
      <w:r>
        <w:rPr>
          <w:b/>
          <w:color w:val="1A1A1A"/>
          <w:sz w:val="22"/>
        </w:rPr>
        <w:t>Решено Андреем 29.09:</w:t>
      </w:r>
      <w:r>
        <w:rPr>
          <w:color w:val="1A1A1A"/>
          <w:sz w:val="22"/>
        </w:rPr>
        <w:t xml:space="preserve"> «Но это же будет единый продукт, правильно? То есть человек в одном окне сможет заказывать и Веру, и этот дополнительный продукт». Для этого нужны: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b/>
          <w:color w:val="1A1A1A"/>
          <w:sz w:val="22"/>
        </w:rPr>
        <w:t>Цена</w:t>
      </w:r>
      <w:r>
        <w:rPr>
          <w:color w:val="1A1A1A"/>
          <w:sz w:val="22"/>
        </w:rPr>
        <w:t xml:space="preserve"> — п. 9, раздел 7.</w:t>
      </w:r>
    </w:p>
    <w:p>
      <w:pPr>
        <w:pStyle w:val="ListNumber"/>
        <w:numPr>
          <w:ilvl w:val="0"/>
          <w:numId w:val="12"/>
        </w:numPr>
        <w:spacing w:after="60"/>
      </w:pPr>
      <w:r>
        <w:rPr>
          <w:b/>
          <w:color w:val="1A1A1A"/>
          <w:sz w:val="22"/>
        </w:rPr>
        <w:t>Один прайс на голос и письмо.</w:t>
      </w:r>
      <w:r>
        <w:rPr>
          <w:color w:val="1A1A1A"/>
          <w:sz w:val="22"/>
        </w:rPr>
        <w:t xml:space="preserve"> Сейчас цены в двух местах: в списке для письма и в инструкции Веры. Общий закладываю в версию для клиента.</w:t>
      </w:r>
    </w:p>
    <w:p>
      <w:pPr>
        <w:spacing w:after="140"/>
      </w:pPr>
      <w:r>
        <w:rPr>
          <w:b/>
          <w:color w:val="1A1A1A"/>
          <w:sz w:val="22"/>
        </w:rPr>
        <w:t>Версия для клиента (предлагаю, в 01.10 не входит):</w:t>
      </w:r>
      <w:r>
        <w:rPr>
          <w:color w:val="1A1A1A"/>
          <w:sz w:val="22"/>
        </w:rPr>
        <w:t xml:space="preserve"> письма от имени его бизнеса по его прайсу; его ссылка на запись (Calendly, Square, Acuity, Google); ответ своими словами (ИИ) с проверкой цены по прайсу — после «да» на п. 10.</w:t>
      </w:r>
    </w:p>
    <w:p>
      <w:pPr>
        <w:spacing w:after="140"/>
      </w:pPr>
      <w:r>
        <w:rPr>
          <w:color w:val="1A1A1A"/>
          <w:sz w:val="22"/>
        </w:rPr>
        <w:t>Пока показываем на себе (п. 7): «оставьте заявку у нас и посмотрите, что придёт». Фраза для клиента, не раньше 12.10: «Вера берёт трубку, отвечает по прайсу и записывает. Заявки с формы на вашем сайте получают письмо за минуту: те же цены и ваша ссылка на запись».</w:t>
      </w:r>
    </w:p>
    <w:p>
      <w:pPr>
        <w:pStyle w:val="Heading2"/>
        <w:spacing w:before="320" w:after="100"/>
      </w:pPr>
      <w:r>
        <w:t>4. Что уже есть</w:t>
      </w:r>
    </w:p>
    <w:p>
      <w:pPr>
        <w:pStyle w:val="ListBullet"/>
        <w:spacing w:after="60"/>
      </w:pPr>
      <w:r>
        <w:rPr>
          <w:color w:val="1A1A1A"/>
          <w:sz w:val="22"/>
        </w:rPr>
        <w:t>Всё собрано и проверено на пробных данных, настоящих писем ещё не было. Ссылка Calendly открывается.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Цены в письме взяты с сайта сокращённо,</w:t>
      </w:r>
      <w:r>
        <w:rPr>
          <w:color w:val="1A1A1A"/>
          <w:sz w:val="22"/>
        </w:rPr>
        <w:t xml:space="preserve"> смысл тот же. Вт 29.09 вечером с русской страницы диагностики уходят FIRST10 и «засчитывается от $2 000» (ваше «да» 29.09: «Да, исправляй все три вечером»). Уберу то же из письма и после выкладки сверю цены.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Возврат за Видимость</w:t>
      </w:r>
      <w:r>
        <w:rPr>
          <w:color w:val="1A1A1A"/>
          <w:sz w:val="22"/>
        </w:rPr>
        <w:t xml:space="preserve"> в письме теперь одно, полное условие со страницы на обоих языках. Короткую фразу на русской странице («не назвал ни один движок») предлагаю выровнять по нему.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Чего нет.</w:t>
      </w:r>
      <w:r>
        <w:rPr>
          <w:color w:val="1A1A1A"/>
          <w:sz w:val="22"/>
        </w:rPr>
        <w:t xml:space="preserve"> Ничего не выложено, писем не ушло; ИИ и поля для вопроса нет.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Доделки к окну 1:</w:t>
      </w:r>
      <w:r>
        <w:rPr>
          <w:color w:val="1A1A1A"/>
          <w:sz w:val="22"/>
        </w:rPr>
        <w:t xml:space="preserve"> письмо о потолке раз в сутки, потолок 10 при бесплатной почте, вечерняя сверка.</w:t>
      </w:r>
    </w:p>
    <w:p>
      <w:pPr>
        <w:pStyle w:val="Heading2"/>
        <w:spacing w:before="320" w:after="100"/>
      </w:pPr>
      <w:r>
        <w:t>5. План по дням</w:t>
      </w:r>
    </w:p>
    <w:p>
      <w:pPr>
        <w:spacing w:after="140"/>
      </w:pPr>
      <w:r>
        <w:rPr>
          <w:b/>
          <w:color w:val="1A1A1A"/>
          <w:sz w:val="22"/>
        </w:rPr>
        <w:t>Решено Андреем 29.09:</w:t>
      </w:r>
      <w:r>
        <w:rPr>
          <w:color w:val="1A1A1A"/>
          <w:sz w:val="22"/>
        </w:rPr>
        <w:t xml:space="preserve"> «Какие 8 дней? Через 2 дня должно быть готово». Готово </w:t>
      </w:r>
      <w:r>
        <w:rPr>
          <w:b/>
          <w:color w:val="1A1A1A"/>
          <w:sz w:val="22"/>
        </w:rPr>
        <w:t>в чт 01.10 вечером</w:t>
      </w:r>
      <w:r>
        <w:rPr>
          <w:color w:val="1A1A1A"/>
          <w:sz w:val="22"/>
        </w:rPr>
        <w:t>. Выкладка только в вечернее окно и только по вашему «да».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Когда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Что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Кто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вт 29.09, вечер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Окно основного сайта с вашими правками, затем сверка цен для письма.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я, по вашему «да» от 29.09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ср 30.09, днём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До 15:00 ваши ответы на пп. 1–2. Мои доделки и перепроверка.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вы, я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ср 30.09 после 19:00, окно 1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Отдельный сайт, одна выкладка, пробные заявки нам. Основной сайт не трогаю.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я, по «да» на п. 2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чт 01.10, днём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До 12:00 присылаю политику, подпись под формой и текст для Calendly, до 15:00 ваши ответы на пп. 3–8.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я, вы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чт 01.10 после 19:00, окно 2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Основной сайт одним пакетом: передача заявок, подпись под формой, политика, потолок «Хочет звонок». Проверка всех лендингов, после «чисто» ничего не правлю (урок 26.09). </w:t>
            </w:r>
            <w:r>
              <w:rPr>
                <w:b/>
                <w:color w:val="1A1A1A"/>
                <w:sz w:val="19"/>
              </w:rPr>
              <w:t>Готово.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я, по «да» на п. 5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пт 02.10 – чт 08.10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Пилот, вечерняя сверка. Если «да» на п. 8 — параллельно версия для клиента, около 5 рабочих дней, к 09.10 готова.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вы + я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пт 09.10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Итог по порогу: продаём или нет.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вы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 пн 12.10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Пилот у первого клиента. Маша в отъезде 12–22.10, письма читаете вы.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вы + я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color w:val="1A1A1A"/>
          <w:sz w:val="22"/>
        </w:rPr>
        <w:t>Нет «да» на п. 2 до ср 30.09, 19:00 — окно 1 переезжает на чт 01.10, а окно 2 на пт 02.10. Без вычитанной политики (п. 4) окно 2 тоже уходит на пт 02.10.</w:t>
      </w:r>
    </w:p>
    <w:p>
      <w:pPr>
        <w:pStyle w:val="Heading2"/>
        <w:spacing w:before="320" w:after="100"/>
      </w:pPr>
      <w:r>
        <w:t>6. Что нужно от Андрея</w:t>
      </w:r>
    </w:p>
    <w:p>
      <w:pPr>
        <w:spacing w:after="140"/>
      </w:pPr>
      <w:r>
        <w:rPr>
          <w:b/>
          <w:color w:val="1A1A1A"/>
          <w:sz w:val="22"/>
        </w:rPr>
        <w:t>До ср 30.09, 15:00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b/>
          <w:color w:val="1A1A1A"/>
          <w:sz w:val="22"/>
        </w:rPr>
        <w:t>Действие, 1 минута: тариф почты.</w:t>
      </w:r>
      <w:r>
        <w:rPr>
          <w:color w:val="1A1A1A"/>
          <w:sz w:val="22"/>
        </w:rPr>
        <w:t xml:space="preserve"> https://resend.com/settings/billing (</w:t>
      </w:r>
      <w:r>
        <w:rPr>
          <w:b/>
          <w:color w:val="1A1A1A"/>
          <w:sz w:val="22"/>
        </w:rPr>
        <w:t>Settings</w:t>
      </w:r>
      <w:r>
        <w:rPr>
          <w:color w:val="1A1A1A"/>
          <w:sz w:val="22"/>
        </w:rPr>
        <w:t xml:space="preserve"> → </w:t>
      </w:r>
      <w:r>
        <w:rPr>
          <w:b/>
          <w:color w:val="1A1A1A"/>
          <w:sz w:val="22"/>
        </w:rPr>
        <w:t>Billing</w:t>
      </w:r>
      <w:r>
        <w:rPr>
          <w:color w:val="1A1A1A"/>
          <w:sz w:val="22"/>
        </w:rPr>
        <w:t xml:space="preserve">), пришлите: Free или Pro. В аккаунте уже два домена, а у бесплатного тарифа, насколько знаю, один: возможно, Pro уже стоит. Если Free — </w:t>
      </w:r>
      <w:r>
        <w:rPr>
          <w:b/>
          <w:color w:val="1A1A1A"/>
          <w:sz w:val="22"/>
        </w:rPr>
        <w:t>деньги, да/нет: Pro за $20 в месяц.</w:t>
      </w:r>
      <w:r>
        <w:rPr>
          <w:color w:val="1A1A1A"/>
          <w:sz w:val="22"/>
        </w:rPr>
        <w:t xml:space="preserve"> Без Pro потолок 10 ответов в сутки.</w:t>
      </w:r>
    </w:p>
    <w:p>
      <w:pPr>
        <w:pStyle w:val="ListNumber"/>
        <w:numPr>
          <w:ilvl w:val="0"/>
          <w:numId w:val="13"/>
        </w:numPr>
        <w:spacing w:after="60"/>
      </w:pPr>
      <w:r>
        <w:rPr>
          <w:b/>
          <w:color w:val="1A1A1A"/>
          <w:sz w:val="22"/>
        </w:rPr>
        <w:t>Да/нет: окно 1,</w:t>
      </w:r>
      <w:r>
        <w:rPr>
          <w:color w:val="1A1A1A"/>
          <w:sz w:val="22"/>
        </w:rPr>
        <w:t xml:space="preserve"> ср 30.09 после 19:00. Письма уходят только нам.</w:t>
      </w:r>
    </w:p>
    <w:p>
      <w:pPr>
        <w:spacing w:after="140"/>
      </w:pPr>
      <w:r>
        <w:rPr>
          <w:b/>
          <w:color w:val="1A1A1A"/>
          <w:sz w:val="22"/>
        </w:rPr>
        <w:t>До чт 01.10, 15:00</w:t>
      </w:r>
    </w:p>
    <w:p>
      <w:pPr>
        <w:pStyle w:val="ListNumber"/>
        <w:numPr>
          <w:ilvl w:val="0"/>
          <w:numId w:val="14"/>
        </w:numPr>
        <w:spacing w:after="60"/>
      </w:pPr>
      <w:r>
        <w:rPr>
          <w:b/>
          <w:color w:val="1A1A1A"/>
          <w:sz w:val="22"/>
        </w:rPr>
        <w:t>Действие, 3 минуты: текст встречи в Calendly.</w:t>
      </w:r>
      <w:r>
        <w:rPr>
          <w:color w:val="1A1A1A"/>
          <w:sz w:val="22"/>
        </w:rPr>
        <w:t xml:space="preserve"> Там обещаны результаты диагностики и Google Meet, а встреча в Zoom; английские заявки видят русскую страницу. Аккаунт bizzinteldna@gmail.com: calendly.com → </w:t>
      </w:r>
      <w:r>
        <w:rPr>
          <w:b/>
          <w:color w:val="1A1A1A"/>
          <w:sz w:val="22"/>
        </w:rPr>
        <w:t>Scheduling</w:t>
      </w:r>
      <w:r>
        <w:rPr>
          <w:color w:val="1A1A1A"/>
          <w:sz w:val="22"/>
        </w:rPr>
        <w:t xml:space="preserve"> → «Стратегическая сессия» → описание (</w:t>
      </w:r>
      <w:r>
        <w:rPr>
          <w:b/>
          <w:color w:val="1A1A1A"/>
          <w:sz w:val="22"/>
        </w:rPr>
        <w:t>Description/Instructions</w:t>
      </w:r>
      <w:r>
        <w:rPr>
          <w:color w:val="1A1A1A"/>
          <w:sz w:val="22"/>
        </w:rPr>
        <w:t xml:space="preserve">), название и вопрос на форме записи → вставить мой текст на двух языках (пришлю с п. 4) → </w:t>
      </w:r>
      <w:r>
        <w:rPr>
          <w:b/>
          <w:color w:val="1A1A1A"/>
          <w:sz w:val="22"/>
        </w:rPr>
        <w:t>Save changes</w:t>
      </w:r>
      <w:r>
        <w:rPr>
          <w:color w:val="1A1A1A"/>
          <w:sz w:val="22"/>
        </w:rPr>
        <w:t xml:space="preserve">. Адрес </w:t>
      </w:r>
      <w:r>
        <w:rPr>
          <w:rFonts w:ascii="Menlo" w:hAnsi="Menlo"/>
          <w:color w:val="303030"/>
          <w:sz w:val="19"/>
        </w:rPr>
        <w:t>/1hr</w:t>
      </w:r>
      <w:r>
        <w:rPr>
          <w:color w:val="1A1A1A"/>
          <w:sz w:val="22"/>
        </w:rPr>
        <w:t xml:space="preserve"> не меняйте.</w:t>
      </w:r>
    </w:p>
    <w:p>
      <w:pPr>
        <w:pStyle w:val="ListNumber"/>
        <w:numPr>
          <w:ilvl w:val="0"/>
          <w:numId w:val="14"/>
        </w:numPr>
        <w:spacing w:after="60"/>
      </w:pPr>
      <w:r>
        <w:rPr>
          <w:b/>
          <w:color w:val="1A1A1A"/>
          <w:sz w:val="22"/>
        </w:rPr>
        <w:t>Вычитать правку политики приватности и подпись под формой,</w:t>
      </w:r>
      <w:r>
        <w:rPr>
          <w:color w:val="1A1A1A"/>
          <w:sz w:val="22"/>
        </w:rPr>
        <w:t xml:space="preserve"> 5 минут, пришлю ссылкой в чат до 12:00 чт 01.10. Политика не описывает автоматическое письмо и заявки на отдельном сайте, а подпись обещает писать, только «если звонок не состоится». Предлагаю подпись: «Почта нужна, чтобы прислать цены и ссылку на запись и написать, если звонок не состоится».</w:t>
      </w:r>
    </w:p>
    <w:p>
      <w:pPr>
        <w:pStyle w:val="ListNumber"/>
        <w:numPr>
          <w:ilvl w:val="0"/>
          <w:numId w:val="14"/>
        </w:numPr>
        <w:spacing w:after="60"/>
      </w:pPr>
      <w:r>
        <w:rPr>
          <w:b/>
          <w:color w:val="1A1A1A"/>
          <w:sz w:val="22"/>
        </w:rPr>
        <w:t>Да/нет: окно 2,</w:t>
      </w:r>
      <w:r>
        <w:rPr>
          <w:color w:val="1A1A1A"/>
          <w:sz w:val="22"/>
        </w:rPr>
        <w:t xml:space="preserve"> чт 01.10 после 19:00. С него каждый, кто оставил почту в форме, получает автоматическое письмо.</w:t>
      </w:r>
    </w:p>
    <w:p>
      <w:pPr>
        <w:pStyle w:val="ListNumber"/>
        <w:numPr>
          <w:ilvl w:val="0"/>
          <w:numId w:val="14"/>
        </w:numPr>
        <w:spacing w:after="60"/>
      </w:pPr>
      <w:r>
        <w:rPr>
          <w:b/>
          <w:color w:val="1A1A1A"/>
          <w:sz w:val="22"/>
        </w:rPr>
        <w:t>Кто отвечает людям в пилот:</w:t>
      </w:r>
      <w:r>
        <w:rPr>
          <w:color w:val="1A1A1A"/>
          <w:sz w:val="22"/>
        </w:rPr>
        <w:t xml:space="preserve"> вы, Маша или оба.</w:t>
      </w:r>
    </w:p>
    <w:p>
      <w:pPr>
        <w:pStyle w:val="ListNumber"/>
        <w:numPr>
          <w:ilvl w:val="0"/>
          <w:numId w:val="14"/>
        </w:numPr>
        <w:spacing w:after="60"/>
      </w:pPr>
      <w:r>
        <w:rPr>
          <w:b/>
          <w:color w:val="1A1A1A"/>
          <w:sz w:val="22"/>
        </w:rPr>
        <w:t>Добавлять строку о продукте на страницу Веры сейчас?</w:t>
      </w:r>
      <w:r>
        <w:rPr>
          <w:color w:val="1A1A1A"/>
          <w:sz w:val="22"/>
        </w:rPr>
        <w:t xml:space="preserve"> Предлагаю: нет, после первого клиента.</w:t>
      </w:r>
    </w:p>
    <w:p>
      <w:pPr>
        <w:pStyle w:val="ListNumber"/>
        <w:numPr>
          <w:ilvl w:val="0"/>
          <w:numId w:val="14"/>
        </w:numPr>
        <w:spacing w:after="60"/>
      </w:pPr>
      <w:r>
        <w:rPr>
          <w:b/>
          <w:color w:val="1A1A1A"/>
          <w:sz w:val="22"/>
        </w:rPr>
        <w:t>Да/нет: версия для клиента параллельно с пилотом,</w:t>
      </w:r>
      <w:r>
        <w:rPr>
          <w:color w:val="1A1A1A"/>
          <w:sz w:val="22"/>
        </w:rPr>
        <w:t xml:space="preserve"> с пт 02.10.</w:t>
      </w:r>
    </w:p>
    <w:p>
      <w:pPr>
        <w:spacing w:after="140"/>
      </w:pPr>
      <w:r>
        <w:rPr>
          <w:b/>
          <w:color w:val="1A1A1A"/>
          <w:sz w:val="22"/>
        </w:rPr>
        <w:t>Позже</w:t>
      </w:r>
    </w:p>
    <w:p>
      <w:pPr>
        <w:pStyle w:val="ListNumber"/>
        <w:numPr>
          <w:ilvl w:val="0"/>
          <w:numId w:val="15"/>
        </w:numPr>
        <w:spacing w:after="60"/>
      </w:pPr>
      <w:r>
        <w:rPr>
          <w:b/>
          <w:color w:val="1A1A1A"/>
          <w:sz w:val="22"/>
        </w:rPr>
        <w:t>Деньги: цена для клиентов.</w:t>
      </w:r>
      <w:r>
        <w:rPr>
          <w:color w:val="1A1A1A"/>
          <w:sz w:val="22"/>
        </w:rPr>
        <w:t xml:space="preserve"> Предлагаю внутри этапа 1 Веры без доплаты, пока в продукте нет ИИ (раздел 7). До первого клиента.</w:t>
      </w:r>
    </w:p>
    <w:p>
      <w:pPr>
        <w:pStyle w:val="ListNumber"/>
        <w:numPr>
          <w:ilvl w:val="0"/>
          <w:numId w:val="15"/>
        </w:numPr>
        <w:spacing w:after="60"/>
      </w:pPr>
      <w:r>
        <w:rPr>
          <w:b/>
          <w:color w:val="1A1A1A"/>
          <w:sz w:val="22"/>
        </w:rPr>
        <w:t>Деньги, до пн 05.10 (если «да» на п. 8), да/нет: до $15 в месяц сверху к нынешним $50 на ИИ для ответов.</w:t>
      </w:r>
      <w:r>
        <w:rPr>
          <w:color w:val="1A1A1A"/>
          <w:sz w:val="22"/>
        </w:rPr>
        <w:t xml:space="preserve"> Иначе ответы тратят те же $50, что живой сайт и Смотритель: кончится лимит — встанет вход с сайта.</w:t>
      </w:r>
    </w:p>
    <w:p>
      <w:pPr>
        <w:pStyle w:val="ListNumber"/>
        <w:numPr>
          <w:ilvl w:val="0"/>
          <w:numId w:val="15"/>
        </w:numPr>
        <w:spacing w:after="60"/>
      </w:pPr>
      <w:r>
        <w:rPr>
          <w:b/>
          <w:color w:val="1A1A1A"/>
          <w:sz w:val="22"/>
        </w:rPr>
        <w:t>До пт 09.10: 1–2 знакомых владельца с формой на сайте</w:t>
      </w:r>
      <w:r>
        <w:rPr>
          <w:color w:val="1A1A1A"/>
          <w:sz w:val="22"/>
        </w:rPr>
        <w:t xml:space="preserve"> для пилота у клиента. Или да/нет: пишу сам 10 людям из нашего списка контактов.</w:t>
      </w:r>
    </w:p>
    <w:p>
      <w:pPr>
        <w:pStyle w:val="ListNumber"/>
        <w:numPr>
          <w:ilvl w:val="0"/>
          <w:numId w:val="15"/>
        </w:numPr>
        <w:spacing w:after="60"/>
      </w:pPr>
      <w:r>
        <w:rPr>
          <w:b/>
          <w:color w:val="1A1A1A"/>
          <w:sz w:val="22"/>
        </w:rPr>
        <w:t>В пилот, около 10 минут в день:</w:t>
      </w:r>
      <w:r>
        <w:rPr>
          <w:color w:val="1A1A1A"/>
          <w:sz w:val="22"/>
        </w:rPr>
        <w:t xml:space="preserve"> читать «ответ ушёл» и отвечать. Живых заявок почти нет (реклама Веры ведёт на звонок, а не на форму; через форму с 27.09 пришла одна, наша), поэтому </w:t>
      </w:r>
      <w:r>
        <w:rPr>
          <w:b/>
          <w:color w:val="1A1A1A"/>
          <w:sz w:val="22"/>
        </w:rPr>
        <w:t>Маша, до ср 07.10: 5–10 пробных заявок, свои и от знакомых, на двух языках.</w:t>
      </w:r>
    </w:p>
    <w:p>
      <w:pPr>
        <w:pStyle w:val="ListNumber"/>
        <w:numPr>
          <w:ilvl w:val="0"/>
          <w:numId w:val="15"/>
        </w:numPr>
        <w:spacing w:after="60"/>
      </w:pPr>
      <w:r>
        <w:rPr>
          <w:b/>
          <w:color w:val="1A1A1A"/>
          <w:sz w:val="22"/>
        </w:rPr>
        <w:t>Пт 02.10 около 18:40, возможно: один клик «Always allow» в окне Claude.</w:t>
      </w:r>
      <w:r>
        <w:rPr>
          <w:color w:val="1A1A1A"/>
          <w:sz w:val="22"/>
        </w:rPr>
        <w:t xml:space="preserve"> Сверку вешаю на вечернюю проверку рекламы, новой задачи нет; клик нужен, если она попросит разрешение на новую команду. Сверка идёт, пока Mac включён.</w:t>
      </w:r>
    </w:p>
    <w:p>
      <w:pPr>
        <w:spacing w:after="140"/>
      </w:pPr>
      <w:r>
        <w:rPr>
          <w:b/>
          <w:color w:val="1A1A1A"/>
          <w:sz w:val="22"/>
        </w:rPr>
        <w:t>Образец ответа.</w:t>
      </w:r>
      <w:r>
        <w:rPr>
          <w:color w:val="1A1A1A"/>
          <w:sz w:val="22"/>
        </w:rPr>
        <w:t xml:space="preserve"> Ср: «1 Free, Pro нет, 2 да». Чт: «3 сделал, 4 ок, 5 да, 6 Маша, 7 нет, 8 да».</w:t>
      </w:r>
    </w:p>
    <w:p>
      <w:pPr>
        <w:spacing w:after="140"/>
      </w:pPr>
      <w:r>
        <w:rPr>
          <w:b/>
          <w:color w:val="1A1A1A"/>
          <w:sz w:val="22"/>
        </w:rPr>
        <w:t>Что я решил сам</w:t>
      </w:r>
      <w:r>
        <w:rPr>
          <w:color w:val="1A1A1A"/>
          <w:sz w:val="22"/>
        </w:rPr>
        <w:t xml:space="preserve"> (ваше правило 28.09: «…без моего участия. Только подтверждение по деньгам нужно будет»; переиграем одной фразой):</w:t>
      </w:r>
    </w:p>
    <w:p>
      <w:pPr>
        <w:pStyle w:val="ListBullet"/>
        <w:spacing w:after="60"/>
      </w:pPr>
      <w:r>
        <w:rPr>
          <w:color w:val="1A1A1A"/>
          <w:sz w:val="22"/>
        </w:rPr>
        <w:t>отвечаем только форме «Остались вопросы?» и будущей форме с вопросом; отправитель support@;</w:t>
      </w:r>
    </w:p>
    <w:p>
      <w:pPr>
        <w:pStyle w:val="ListBullet"/>
        <w:spacing w:after="60"/>
      </w:pPr>
      <w:r>
        <w:rPr>
          <w:color w:val="1A1A1A"/>
          <w:sz w:val="22"/>
        </w:rPr>
        <w:t>в пилоте вам два письма на заявку: «Хочет звонок» страхует, если отдельный сайт промолчит;</w:t>
      </w:r>
    </w:p>
    <w:p>
      <w:pPr>
        <w:pStyle w:val="ListBullet"/>
        <w:spacing w:after="60"/>
      </w:pPr>
      <w:r>
        <w:rPr>
          <w:color w:val="1A1A1A"/>
          <w:sz w:val="22"/>
        </w:rPr>
        <w:t>«Хочет звонок» не больше 30 писем в сутки (сейчас 200, это больше лимита почты); сверх потолка заявка записывается, а не теряется, как сейчас. Правка в окне 2;</w:t>
      </w:r>
    </w:p>
    <w:p>
      <w:pPr>
        <w:pStyle w:val="ListBullet"/>
        <w:spacing w:after="60"/>
      </w:pPr>
      <w:r>
        <w:rPr>
          <w:color w:val="1A1A1A"/>
          <w:sz w:val="22"/>
        </w:rPr>
        <w:t>до чт 01.10 отдельный сайт отвечает только на наши пробные заявки.</w:t>
      </w:r>
    </w:p>
    <w:p>
      <w:pPr>
        <w:pStyle w:val="Heading2"/>
        <w:spacing w:before="320" w:after="100"/>
      </w:pPr>
      <w:r>
        <w:t>7. Деньги</w:t>
      </w:r>
    </w:p>
    <w:p>
      <w:pPr>
        <w:spacing w:after="140"/>
      </w:pPr>
      <w:r>
        <w:rPr>
          <w:b/>
          <w:color w:val="1A1A1A"/>
          <w:sz w:val="22"/>
        </w:rPr>
        <w:t>Наша себестоимость, версия 01.10</w:t>
      </w:r>
    </w:p>
    <w:p>
      <w:pPr>
        <w:pStyle w:val="ListBullet"/>
        <w:spacing w:after="60"/>
      </w:pPr>
      <w:r>
        <w:rPr>
          <w:color w:val="1A1A1A"/>
          <w:sz w:val="22"/>
        </w:rPr>
        <w:t>ИИ $0. Calendly $0 сверху, он уже есть.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Почта (Resend).</w:t>
      </w:r>
      <w:r>
        <w:rPr>
          <w:color w:val="1A1A1A"/>
          <w:sz w:val="22"/>
        </w:rPr>
        <w:t xml:space="preserve"> По заметкам тариф бесплатный (п. 1): 100 писем в сутки и 3 000 в месяц, общие с Верой, воронкой и письмами партнёрам. В худший день ответ на заявки берёт около 30 из 100.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Netlify.</w:t>
      </w:r>
      <w:r>
        <w:rPr>
          <w:color w:val="1A1A1A"/>
          <w:sz w:val="22"/>
        </w:rPr>
        <w:t xml:space="preserve"> $0 сверху, но выкладки тратят общий лимит аккаунта (ваше правило 25.09: «…с Netlify кредиты жрём»). Кончится — лягут все сайты, как 24.09.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Время.</w:t>
      </w:r>
      <w:r>
        <w:rPr>
          <w:color w:val="1A1A1A"/>
          <w:sz w:val="22"/>
        </w:rPr>
        <w:t xml:space="preserve"> От вас около 20 минут до 01.10, в пилот 10 минут в день.</w:t>
      </w:r>
    </w:p>
    <w:p>
      <w:pPr>
        <w:spacing w:after="140"/>
      </w:pPr>
      <w:r>
        <w:rPr>
          <w:b/>
          <w:color w:val="1A1A1A"/>
          <w:sz w:val="22"/>
        </w:rPr>
        <w:t>Версия для клиента.</w:t>
      </w:r>
      <w:r>
        <w:rPr>
          <w:color w:val="1A1A1A"/>
          <w:sz w:val="22"/>
        </w:rPr>
        <w:t xml:space="preserve"> ИИ $7–30 в месяц на 100 переписок (оценка по Доводчику, замера нет). Нам, скорее всего, понадобится платная почта, $20 в месяц, проверю до сборки.</w:t>
      </w:r>
    </w:p>
    <w:p>
      <w:pPr>
        <w:spacing w:after="140"/>
      </w:pPr>
      <w:r>
        <w:rPr>
          <w:b/>
          <w:color w:val="1A1A1A"/>
          <w:sz w:val="22"/>
        </w:rPr>
        <w:t>Что остаётся с $199 при варианте А.</w:t>
      </w:r>
      <w:r>
        <w:rPr>
          <w:color w:val="1A1A1A"/>
          <w:sz w:val="22"/>
        </w:rPr>
        <w:t xml:space="preserve"> Голос $0,0943 за минуту (замер 16.09): 1 000 минут — около $94. Час правок по внутренней ставке — $100. Если клиент израсходует все минуты и час правок, без ИИ остаётся около $5, с ИИ мы в минусе до $25 в месяц. Поэтому А — только пока нет ИИ.</w:t>
      </w:r>
    </w:p>
    <w:p>
      <w:pPr>
        <w:spacing w:after="140"/>
      </w:pPr>
      <w:r>
        <w:rPr>
          <w:b/>
          <w:color w:val="1A1A1A"/>
          <w:sz w:val="22"/>
        </w:rPr>
        <w:t>Что платит клиент (предложение, решает Андрей)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Сверху к Вере</w:t>
            </w:r>
          </w:p>
        </w:tc>
        <w:tc>
          <w:tcPr>
            <w:tcW w:type="dxa" w:w="3249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Действий у клиента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А (предлагаю):</w:t>
            </w:r>
            <w:r>
              <w:rPr>
                <w:color w:val="1A1A1A"/>
                <w:sz w:val="19"/>
              </w:rPr>
              <w:t xml:space="preserve"> внутри этапа 1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$0. Этап 1 Веры (решено 25.09): $1 000 + $199 в месяц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3: прислать ссылку на свою запись, добавить наш адрес пересылки в Gmail, фильтр на письма формы. На Microsoft 365 нужен админ клиента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Б:</w:t>
            </w:r>
            <w:r>
              <w:rPr>
                <w:color w:val="1A1A1A"/>
                <w:sz w:val="19"/>
              </w:rPr>
              <w:t xml:space="preserve"> отдельной строкой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после пилота, по себестоимости с ИИ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столько же</w:t>
            </w:r>
          </w:p>
        </w:tc>
      </w:tr>
      <w:tr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Наш пилот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$0</w:t>
            </w:r>
          </w:p>
        </w:tc>
        <w:tc>
          <w:tcPr>
            <w:tcW w:type="dxa" w:w="3249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0</w:t>
            </w:r>
          </w:p>
        </w:tc>
      </w:tr>
    </w:tbl>
    <w:p>
      <w:pPr>
        <w:spacing w:after="80"/>
      </w:pPr>
    </w:p>
    <w:p>
      <w:pPr>
        <w:pStyle w:val="Heading2"/>
        <w:spacing w:before="320" w:after="100"/>
      </w:pPr>
      <w:r>
        <w:t>8. Ограничения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Цифр и процентов не называем.</w:t>
      </w:r>
      <w:r>
        <w:rPr>
          <w:color w:val="1A1A1A"/>
          <w:sz w:val="22"/>
        </w:rPr>
        <w:t xml:space="preserve"> Говорим прямо: отвечаем за минуту, пока человек не ушёл к другому. В английских письмах только то, что делает продукт: вопрос о правилах рекламы США (FTC) открыт с 23.09.</w:t>
      </w:r>
    </w:p>
    <w:p>
      <w:pPr>
        <w:pStyle w:val="ListBullet"/>
        <w:spacing w:after="60"/>
      </w:pPr>
      <w:r>
        <w:rPr>
          <w:color w:val="1A1A1A"/>
          <w:sz w:val="22"/>
        </w:rPr>
        <w:t>Только почта. SMS клиентам не обещаем, пока не пройдём путь сами (решено 25.09).</w:t>
      </w:r>
    </w:p>
    <w:p>
      <w:pPr>
        <w:pStyle w:val="ListBullet"/>
        <w:spacing w:after="60"/>
      </w:pPr>
      <w:r>
        <w:rPr>
          <w:color w:val="1A1A1A"/>
          <w:sz w:val="22"/>
        </w:rPr>
        <w:t>Страница сама открывает Calendly, письмо даёт второй шанс. Попало в спам — теряется только он.</w:t>
      </w:r>
    </w:p>
    <w:p>
      <w:pPr>
        <w:pStyle w:val="ListBullet"/>
        <w:spacing w:after="60"/>
      </w:pPr>
      <w:r>
        <w:rPr>
          <w:color w:val="1A1A1A"/>
          <w:sz w:val="22"/>
        </w:rPr>
        <w:t>Контакты и заявки, включая отдельный сайт, храним до 12 месяцев, чистим руками раз в квартал. Автоудаление через 90 дней будет в версии для клиента.</w:t>
      </w:r>
    </w:p>
    <w:p>
      <w:pPr>
        <w:pStyle w:val="ListBullet"/>
        <w:spacing w:after="60"/>
      </w:pPr>
      <w:r>
        <w:rPr>
          <w:color w:val="1A1A1A"/>
          <w:sz w:val="22"/>
        </w:rPr>
        <w:t>Заявки отдельный сайт хранит по вашему личному ключу Netlify, как и основной: утечёт ключ — откроется весь аккаунт.</w:t>
      </w:r>
    </w:p>
    <w:p>
      <w:pPr>
        <w:pStyle w:val="ListBullet"/>
        <w:spacing w:after="60"/>
      </w:pPr>
      <w:r>
        <w:rPr>
          <w:color w:val="1A1A1A"/>
          <w:sz w:val="22"/>
        </w:rPr>
        <w:t>Мало заявок: пилот докажет механику, а не спрос.</w:t>
      </w:r>
    </w:p>
    <w:p>
      <w:pPr>
        <w:pStyle w:val="Heading2"/>
        <w:spacing w:before="320" w:after="100"/>
      </w:pPr>
      <w:r>
        <w:t>9. Как проверим, что работает</w:t>
      </w:r>
    </w:p>
    <w:p>
      <w:pPr>
        <w:spacing w:after="140"/>
      </w:pPr>
      <w:r>
        <w:rPr>
          <w:b/>
          <w:color w:val="1A1A1A"/>
          <w:sz w:val="22"/>
        </w:rPr>
        <w:t>Окно 1, ср 30.09.</w:t>
      </w:r>
      <w:r>
        <w:rPr>
          <w:color w:val="1A1A1A"/>
          <w:sz w:val="22"/>
        </w:rPr>
        <w:t xml:space="preserve"> Техническая проверка чистая, и страница Calendly в ней открылась (не смогла — открываю глазами). Основной сайт ещё не подключён, пробные заявки шлю напрямую: две на bizzinteldna@gmail.com с /vera/ru/ и /vera/ (внешний ящик: видно, не падает ли письмо в спам), одна на support@ с /diagnostic/ru/. Везде: письмо быстрее минуты, цены и язык верные, кнопка открывает Calendly, вам «ответ ушёл». Повтор первой заявки — без второго письма. Третья на тот же gmail с /visibility/ — человеку ничего, вам одно письмо о потолке.</w:t>
      </w:r>
    </w:p>
    <w:p>
      <w:pPr>
        <w:spacing w:after="140"/>
      </w:pPr>
      <w:r>
        <w:rPr>
          <w:b/>
          <w:color w:val="1A1A1A"/>
          <w:sz w:val="22"/>
        </w:rPr>
        <w:t>Окно 2, чт 01.10.</w:t>
      </w:r>
      <w:r>
        <w:rPr>
          <w:color w:val="1A1A1A"/>
          <w:sz w:val="22"/>
        </w:rPr>
        <w:t xml:space="preserve"> Проверка лендингов после пакета чистая. Заявки с живых /vera/ru/ и /vera/: страница открывает Calendly, письмо верное, в Calendly есть английский текст (п. 3), вам оба письма.</w:t>
      </w:r>
    </w:p>
    <w:p>
      <w:pPr>
        <w:spacing w:after="140"/>
      </w:pPr>
      <w:r>
        <w:rPr>
          <w:b/>
          <w:color w:val="1A1A1A"/>
          <w:sz w:val="22"/>
        </w:rPr>
        <w:t>Пилот, 02.10–08.10.</w:t>
      </w:r>
      <w:r>
        <w:rPr>
          <w:color w:val="1A1A1A"/>
          <w:sz w:val="22"/>
        </w:rPr>
        <w:t xml:space="preserve"> Каждый вечер сверка: сколько заявок принял основной сайт и сколько ответов ушло. Разошлись — пишу вам в тот же вечер.</w:t>
      </w:r>
    </w:p>
    <w:p>
      <w:pPr>
        <w:spacing w:after="140"/>
      </w:pPr>
      <w:r>
        <w:rPr>
          <w:b/>
          <w:color w:val="1A1A1A"/>
          <w:sz w:val="22"/>
        </w:rPr>
        <w:t>Порог на пт 09.10. Работает, если:</w:t>
      </w:r>
      <w:r>
        <w:rPr>
          <w:color w:val="1A1A1A"/>
          <w:sz w:val="22"/>
        </w:rPr>
        <w:t xml:space="preserve"> ни одной ошибки в цене; ни одного второго письма на заявку; каждый ответ быстрее минуты; ни одной заявки без ответа, кроме упёршихся в потолок; не меньше 10 заявок прошли путь «форма → письмо → Calendly», из них не меньше 5 не от нас двоих.</w:t>
      </w:r>
    </w:p>
    <w:p>
      <w:pPr>
        <w:spacing w:after="140"/>
      </w:pPr>
      <w:r>
        <w:rPr>
          <w:b/>
          <w:color w:val="1A1A1A"/>
          <w:sz w:val="22"/>
        </w:rPr>
        <w:t>Как выключить.</w:t>
      </w:r>
      <w:r>
        <w:rPr>
          <w:color w:val="1A1A1A"/>
          <w:sz w:val="22"/>
        </w:rPr>
        <w:t xml:space="preserve"> Пишете «стоп» — за 10 минут выключаю отправку, даже вне вечернего окна. Основной сайт работает как раньше.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3"/>
    </w:lvlOverride>
  </w:num>
  <w:num w:numId="15">
    <w:abstractNumId w:val="7"/>
    <w:lvlOverride w:ilvl="0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3A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